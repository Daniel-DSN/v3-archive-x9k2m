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160" w:line="936" w:lineRule="exact"/>
        <w:jc w:val="center"/>
      </w:pPr>
      <w:r>
        <w:rPr>
          <w:rFonts w:ascii="Times New Roman" w:hAnsi="Times New Roman"/>
          <w:b/>
          <w:color w:val="1A1F16"/>
          <w:sz w:val="72"/>
        </w:rPr>
        <w:t>ALYNDR</w:t>
      </w:r>
    </w:p>
    <w:p>
      <w:pPr>
        <w:spacing w:before="80" w:after="80"/>
        <w:jc w:val="center"/>
      </w:pPr>
      <w:r>
        <w:rPr>
          <w:color w:val="94A3B8"/>
          <w:sz w:val="16"/>
        </w:rPr>
        <w:t>────────────────────────────────────────────────────────────</w:t>
      </w:r>
    </w:p>
    <w:p>
      <w:pPr>
        <w:spacing w:before="0" w:after="240" w:line="520" w:lineRule="exact"/>
        <w:jc w:val="center"/>
      </w:pPr>
      <w:r>
        <w:rPr>
          <w:rFonts w:ascii="Times New Roman" w:hAnsi="Times New Roman"/>
          <w:b/>
          <w:color w:val="1A1F16"/>
          <w:sz w:val="40"/>
        </w:rPr>
        <w:t>ATLAS GEOGRÁFICO COMPLETO DO PLANETA AERTHERION</w:t>
      </w:r>
    </w:p>
    <w:p>
      <w:pPr>
        <w:spacing w:before="80" w:after="80"/>
        <w:jc w:val="center"/>
      </w:pPr>
      <w:r>
        <w:rPr>
          <w:color w:val="94A3B8"/>
          <w:sz w:val="16"/>
        </w:rPr>
        <w:t>────────────────────────────────────────────────────────────</w:t>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80" w:line="364" w:lineRule="exact"/>
        <w:jc w:val="center"/>
      </w:pPr>
      <w:r>
        <w:rPr>
          <w:rFonts w:ascii="Times New Roman" w:hAnsi="Times New Roman"/>
          <w:b w:val="0"/>
          <w:color w:val="4A5548"/>
          <w:sz w:val="28"/>
        </w:rPr>
        <w:t>Reinos, Territórios, Oceanos, Polos</w:t>
      </w:r>
    </w:p>
    <w:p>
      <w:pPr>
        <w:spacing w:before="0" w:after="400" w:line="364" w:lineRule="exact"/>
        <w:jc w:val="center"/>
      </w:pPr>
      <w:r>
        <w:rPr>
          <w:rFonts w:ascii="Times New Roman" w:hAnsi="Times New Roman"/>
          <w:b w:val="0"/>
          <w:color w:val="4A5548"/>
          <w:sz w:val="28"/>
        </w:rPr>
        <w:t>Flora, Fauna e Geopolítica do Mundo</w:t>
      </w:r>
    </w:p>
    <w:p>
      <w:pPr>
        <w:spacing w:before="80" w:after="80"/>
        <w:jc w:val="center"/>
      </w:pPr>
      <w:r>
        <w:rPr>
          <w:color w:val="94A3B8"/>
          <w:sz w:val="16"/>
        </w:rPr>
        <w:t>────────────────────────────────────────────────────────────</w:t>
      </w:r>
    </w:p>
    <w:p>
      <w:pPr>
        <w:spacing w:before="0" w:after="80" w:line="312" w:lineRule="exact"/>
        <w:jc w:val="center"/>
      </w:pPr>
      <w:r>
        <w:rPr>
          <w:rFonts w:ascii="Calibri" w:hAnsi="Calibri"/>
          <w:b w:val="0"/>
          <w:color w:val="94A3B8"/>
          <w:sz w:val="24"/>
        </w:rPr>
        <w:t>Compilado pelo Arquivista-Mestre de Aetherion</w:t>
      </w:r>
    </w:p>
    <w:p>
      <w:pPr>
        <w:spacing w:before="0" w:after="120" w:line="286" w:lineRule="exact"/>
        <w:jc w:val="center"/>
      </w:pPr>
      <w:r>
        <w:rPr>
          <w:rFonts w:ascii="Calibri" w:hAnsi="Calibri"/>
          <w:b w:val="0"/>
          <w:color w:val="94A3B8"/>
          <w:sz w:val="22"/>
        </w:rPr>
        <w:t>Versão Canônica 2.0</w:t>
      </w:r>
    </w:p>
    <w:p>
      <w:pPr>
        <w:spacing w:before="0" w:after="40" w:line="260" w:lineRule="exact"/>
        <w:jc w:val="center"/>
      </w:pPr>
      <w:r>
        <w:rPr>
          <w:rFonts w:ascii="Calibri" w:hAnsi="Calibri"/>
          <w:b w:val="0"/>
          <w:color w:val="4A5548"/>
          <w:sz w:val="20"/>
        </w:rPr>
        <w:t>Série: Alyndra — A Semente da Eternidade</w:t>
      </w:r>
    </w:p>
    <w:p>
      <w:r>
        <w:br w:type="page"/>
      </w:r>
    </w:p>
    <w:p>
      <w:pPr>
        <w:spacing w:before="360" w:after="200" w:line="468" w:lineRule="exact"/>
        <w:jc w:val="center"/>
      </w:pPr>
      <w:r>
        <w:rPr>
          <w:rFonts w:ascii="Times New Roman" w:hAnsi="Times New Roman"/>
          <w:b/>
          <w:color w:val="1A1F16"/>
          <w:sz w:val="36"/>
        </w:rPr>
        <w:t>ÍNDICE</w:t>
      </w:r>
    </w:p>
    <w:p>
      <w:pPr>
        <w:spacing w:before="80" w:after="80"/>
        <w:jc w:val="center"/>
      </w:pPr>
      <w:r>
        <w:rPr>
          <w:color w:val="94A3B8"/>
          <w:sz w:val="16"/>
        </w:rPr>
        <w:t>────────────────────────────────────────────────────────────</w:t>
      </w:r>
    </w:p>
    <w:p>
      <w:pPr>
        <w:spacing w:before="0" w:after="80" w:line="156" w:lineRule="exact"/>
        <w:jc w:val="both"/>
      </w:pPr>
      <w:r>
        <w:rPr>
          <w:rFonts w:ascii="Calibri" w:hAnsi="Calibri"/>
          <w:b w:val="0"/>
          <w:color w:val="2D3329"/>
          <w:sz w:val="12"/>
        </w:rPr>
      </w:r>
    </w:p>
    <w:p>
      <w:pPr>
        <w:spacing w:before="0" w:after="60" w:line="286" w:lineRule="exact"/>
        <w:jc w:val="left"/>
      </w:pPr>
      <w:r>
        <w:rPr>
          <w:rFonts w:ascii="Calibri" w:hAnsi="Calibri"/>
          <w:b/>
          <w:color w:val="1A1F16"/>
          <w:sz w:val="22"/>
        </w:rPr>
        <w:t>I.  O Planeta Aertherion</w:t>
      </w:r>
    </w:p>
    <w:p>
      <w:pPr>
        <w:spacing w:before="0" w:after="60" w:line="260" w:lineRule="exact"/>
        <w:jc w:val="left"/>
      </w:pPr>
      <w:r>
        <w:rPr>
          <w:rFonts w:ascii="Calibri" w:hAnsi="Calibri"/>
          <w:b w:val="0"/>
          <w:color w:val="2D3329"/>
          <w:sz w:val="20"/>
        </w:rPr>
        <w:t xml:space="preserve">    I.1  Aurion — A Estrela Central</w:t>
      </w:r>
    </w:p>
    <w:p>
      <w:pPr>
        <w:spacing w:before="0" w:after="60" w:line="260" w:lineRule="exact"/>
        <w:jc w:val="left"/>
      </w:pPr>
      <w:r>
        <w:rPr>
          <w:rFonts w:ascii="Calibri" w:hAnsi="Calibri"/>
          <w:b w:val="0"/>
          <w:color w:val="2D3329"/>
          <w:sz w:val="20"/>
        </w:rPr>
        <w:t xml:space="preserve">    I.2  As Três Luas</w:t>
      </w:r>
    </w:p>
    <w:p>
      <w:pPr>
        <w:spacing w:before="0" w:after="60" w:line="260" w:lineRule="exact"/>
        <w:jc w:val="left"/>
      </w:pPr>
      <w:r>
        <w:rPr>
          <w:rFonts w:ascii="Calibri" w:hAnsi="Calibri"/>
          <w:b w:val="0"/>
          <w:color w:val="2D3329"/>
          <w:sz w:val="20"/>
        </w:rPr>
        <w:t xml:space="preserve">    I.3  Oceanos de Aertherion</w:t>
      </w:r>
    </w:p>
    <w:p>
      <w:pPr>
        <w:spacing w:before="0" w:after="60" w:line="260" w:lineRule="exact"/>
        <w:jc w:val="left"/>
      </w:pPr>
      <w:r>
        <w:rPr>
          <w:rFonts w:ascii="Calibri" w:hAnsi="Calibri"/>
          <w:b w:val="0"/>
          <w:color w:val="2D3329"/>
          <w:sz w:val="20"/>
        </w:rPr>
        <w:t xml:space="preserve">    I.4  Os Polos</w:t>
      </w:r>
    </w:p>
    <w:p>
      <w:pPr>
        <w:spacing w:before="0" w:after="60" w:line="286" w:lineRule="exact"/>
        <w:jc w:val="left"/>
      </w:pPr>
      <w:r>
        <w:rPr>
          <w:rFonts w:ascii="Calibri" w:hAnsi="Calibri"/>
          <w:b/>
          <w:color w:val="1A1F16"/>
          <w:sz w:val="22"/>
        </w:rPr>
        <w:t>II.  Mapa Mundial — Visão Geral</w:t>
      </w:r>
    </w:p>
    <w:p>
      <w:pPr>
        <w:spacing w:before="0" w:after="60" w:line="286" w:lineRule="exact"/>
        <w:jc w:val="left"/>
      </w:pPr>
      <w:r>
        <w:rPr>
          <w:rFonts w:ascii="Calibri" w:hAnsi="Calibri"/>
          <w:b/>
          <w:color w:val="1A1F16"/>
          <w:sz w:val="22"/>
        </w:rPr>
        <w:t>III.  Os Sete Reinos</w:t>
      </w:r>
    </w:p>
    <w:p>
      <w:pPr>
        <w:spacing w:before="0" w:after="60" w:line="260" w:lineRule="exact"/>
        <w:jc w:val="left"/>
      </w:pPr>
      <w:r>
        <w:rPr>
          <w:rFonts w:ascii="Calibri" w:hAnsi="Calibri"/>
          <w:b w:val="0"/>
          <w:color w:val="2D3329"/>
          <w:sz w:val="20"/>
        </w:rPr>
        <w:t xml:space="preserve">    III.1  Serravento (Vento)</w:t>
      </w:r>
    </w:p>
    <w:p>
      <w:pPr>
        <w:spacing w:before="0" w:after="60" w:line="260" w:lineRule="exact"/>
        <w:jc w:val="left"/>
      </w:pPr>
      <w:r>
        <w:rPr>
          <w:rFonts w:ascii="Calibri" w:hAnsi="Calibri"/>
          <w:b w:val="0"/>
          <w:color w:val="2D3329"/>
          <w:sz w:val="20"/>
        </w:rPr>
        <w:t xml:space="preserve">    III.2  Pyralis (Fogo)</w:t>
      </w:r>
    </w:p>
    <w:p>
      <w:pPr>
        <w:spacing w:before="0" w:after="60" w:line="260" w:lineRule="exact"/>
        <w:jc w:val="left"/>
      </w:pPr>
      <w:r>
        <w:rPr>
          <w:rFonts w:ascii="Calibri" w:hAnsi="Calibri"/>
          <w:b w:val="0"/>
          <w:color w:val="2D3329"/>
          <w:sz w:val="20"/>
        </w:rPr>
        <w:t xml:space="preserve">    III.3  Fulmora (Relâmpago)</w:t>
      </w:r>
    </w:p>
    <w:p>
      <w:pPr>
        <w:spacing w:before="0" w:after="60" w:line="260" w:lineRule="exact"/>
        <w:jc w:val="left"/>
      </w:pPr>
      <w:r>
        <w:rPr>
          <w:rFonts w:ascii="Calibri" w:hAnsi="Calibri"/>
          <w:b w:val="0"/>
          <w:color w:val="2D3329"/>
          <w:sz w:val="20"/>
        </w:rPr>
        <w:t xml:space="preserve">    III.4  Terraxis (Terra)</w:t>
      </w:r>
    </w:p>
    <w:p>
      <w:pPr>
        <w:spacing w:before="0" w:after="60" w:line="260" w:lineRule="exact"/>
        <w:jc w:val="left"/>
      </w:pPr>
      <w:r>
        <w:rPr>
          <w:rFonts w:ascii="Calibri" w:hAnsi="Calibri"/>
          <w:b w:val="0"/>
          <w:color w:val="2D3329"/>
          <w:sz w:val="20"/>
        </w:rPr>
        <w:t xml:space="preserve">    III.5  Thalassia (Água)</w:t>
      </w:r>
    </w:p>
    <w:p>
      <w:pPr>
        <w:spacing w:before="0" w:after="60" w:line="260" w:lineRule="exact"/>
        <w:jc w:val="left"/>
      </w:pPr>
      <w:r>
        <w:rPr>
          <w:rFonts w:ascii="Calibri" w:hAnsi="Calibri"/>
          <w:b w:val="0"/>
          <w:color w:val="2D3329"/>
          <w:sz w:val="20"/>
        </w:rPr>
        <w:t xml:space="preserve">    III.6  Aetherion Prime</w:t>
      </w:r>
    </w:p>
    <w:p>
      <w:pPr>
        <w:spacing w:before="0" w:after="60" w:line="260" w:lineRule="exact"/>
        <w:jc w:val="left"/>
      </w:pPr>
      <w:r>
        <w:rPr>
          <w:rFonts w:ascii="Calibri" w:hAnsi="Calibri"/>
          <w:b w:val="0"/>
          <w:color w:val="2D3329"/>
          <w:sz w:val="20"/>
        </w:rPr>
        <w:t xml:space="preserve">    III.7  Umbra (Gelo/Sombra)</w:t>
      </w:r>
    </w:p>
    <w:p>
      <w:pPr>
        <w:spacing w:before="0" w:after="60" w:line="286" w:lineRule="exact"/>
        <w:jc w:val="left"/>
      </w:pPr>
      <w:r>
        <w:rPr>
          <w:rFonts w:ascii="Calibri" w:hAnsi="Calibri"/>
          <w:b/>
          <w:color w:val="1A1F16"/>
          <w:sz w:val="22"/>
        </w:rPr>
        <w:t>IV.  Terras Desconhecidas</w:t>
      </w:r>
    </w:p>
    <w:p>
      <w:pPr>
        <w:spacing w:before="0" w:after="60" w:line="260" w:lineRule="exact"/>
        <w:jc w:val="left"/>
      </w:pPr>
      <w:r>
        <w:rPr>
          <w:rFonts w:ascii="Calibri" w:hAnsi="Calibri"/>
          <w:b w:val="0"/>
          <w:color w:val="2D3329"/>
          <w:sz w:val="20"/>
        </w:rPr>
        <w:t xml:space="preserve">    IV.1  As Ilhas Errantes</w:t>
      </w:r>
    </w:p>
    <w:p>
      <w:pPr>
        <w:spacing w:before="0" w:after="60" w:line="260" w:lineRule="exact"/>
        <w:jc w:val="left"/>
      </w:pPr>
      <w:r>
        <w:rPr>
          <w:rFonts w:ascii="Calibri" w:hAnsi="Calibri"/>
          <w:b w:val="0"/>
          <w:color w:val="2D3329"/>
          <w:sz w:val="20"/>
        </w:rPr>
        <w:t xml:space="preserve">    IV.2  O Abismo de Voryn</w:t>
      </w:r>
    </w:p>
    <w:p>
      <w:pPr>
        <w:spacing w:before="0" w:after="60" w:line="260" w:lineRule="exact"/>
        <w:jc w:val="left"/>
      </w:pPr>
      <w:r>
        <w:rPr>
          <w:rFonts w:ascii="Calibri" w:hAnsi="Calibri"/>
          <w:b w:val="0"/>
          <w:color w:val="2D3329"/>
          <w:sz w:val="20"/>
        </w:rPr>
        <w:t xml:space="preserve">    IV.3  Cristalnor</w:t>
      </w:r>
    </w:p>
    <w:p>
      <w:pPr>
        <w:spacing w:before="0" w:after="60" w:line="260" w:lineRule="exact"/>
        <w:jc w:val="left"/>
      </w:pPr>
      <w:r>
        <w:rPr>
          <w:rFonts w:ascii="Calibri" w:hAnsi="Calibri"/>
          <w:b w:val="0"/>
          <w:color w:val="2D3329"/>
          <w:sz w:val="20"/>
        </w:rPr>
        <w:t xml:space="preserve">    IV.4  Aetheris Central</w:t>
      </w:r>
    </w:p>
    <w:p>
      <w:pPr>
        <w:spacing w:before="0" w:after="60" w:line="286" w:lineRule="exact"/>
        <w:jc w:val="left"/>
      </w:pPr>
      <w:r>
        <w:rPr>
          <w:rFonts w:ascii="Calibri" w:hAnsi="Calibri"/>
          <w:b/>
          <w:color w:val="1A1F16"/>
          <w:sz w:val="22"/>
        </w:rPr>
        <w:t>V.  Rotas Comerciais e Geopolítica</w:t>
      </w:r>
    </w:p>
    <w:p>
      <w:pPr>
        <w:spacing w:before="0" w:after="60" w:line="286" w:lineRule="exact"/>
        <w:jc w:val="left"/>
      </w:pPr>
      <w:r>
        <w:rPr>
          <w:rFonts w:ascii="Calibri" w:hAnsi="Calibri"/>
          <w:b/>
          <w:color w:val="1A1F16"/>
          <w:sz w:val="22"/>
        </w:rPr>
        <w:t>VI.  Bestiário Completo</w:t>
      </w:r>
    </w:p>
    <w:p>
      <w:pPr>
        <w:spacing w:before="0" w:after="60" w:line="286" w:lineRule="exact"/>
        <w:jc w:val="left"/>
      </w:pPr>
      <w:r>
        <w:rPr>
          <w:rFonts w:ascii="Calibri" w:hAnsi="Calibri"/>
          <w:b/>
          <w:color w:val="1A1F16"/>
          <w:sz w:val="22"/>
        </w:rPr>
        <w:t>VII.  Herbário Completo</w:t>
      </w:r>
    </w:p>
    <w:p>
      <w:pPr>
        <w:spacing w:before="0" w:after="60" w:line="286" w:lineRule="exact"/>
        <w:jc w:val="left"/>
      </w:pPr>
      <w:r>
        <w:rPr>
          <w:rFonts w:ascii="Calibri" w:hAnsi="Calibri"/>
          <w:b/>
          <w:color w:val="1A1F16"/>
          <w:sz w:val="22"/>
        </w:rPr>
        <w:t>VIII.  Detalhamento Planetário</w:t>
      </w:r>
    </w:p>
    <w:p>
      <w:r>
        <w:br w:type="page"/>
      </w:r>
    </w:p>
    <w:p>
      <w:pPr>
        <w:sectPr>
          <w:pgSz w:w="11906" w:h="16838"/>
          <w:pgMar w:top="1417" w:right="1417" w:bottom="1417" w:left="1417" w:header="720" w:footer="720" w:gutter="0"/>
          <w:cols w:space="720"/>
          <w:docGrid w:linePitch="360"/>
        </w:sectPr>
      </w:pPr>
    </w:p>
    <w:p>
      <w:pPr>
        <w:spacing w:before="360" w:after="200" w:line="468" w:lineRule="exact"/>
        <w:jc w:val="center"/>
      </w:pPr>
      <w:r>
        <w:rPr>
          <w:rFonts w:ascii="Times New Roman" w:hAnsi="Times New Roman"/>
          <w:b/>
          <w:color w:val="1A1F16"/>
          <w:sz w:val="36"/>
        </w:rPr>
        <w:t>I. O PLANETA AERTHERION</w:t>
      </w:r>
    </w:p>
    <w:p>
      <w:pPr>
        <w:spacing w:before="80" w:after="80"/>
        <w:jc w:val="center"/>
      </w:pPr>
      <w:r>
        <w:rPr>
          <w:color w:val="94A3B8"/>
          <w:sz w:val="16"/>
        </w:rPr>
        <w:t>────────────────────────────────────────────────────────────</w:t>
      </w:r>
    </w:p>
    <w:p>
      <w:pPr>
        <w:spacing w:before="0" w:after="160" w:line="286" w:lineRule="exact"/>
        <w:jc w:val="both"/>
      </w:pPr>
      <w:r>
        <w:rPr>
          <w:rFonts w:ascii="Calibri" w:hAnsi="Calibri"/>
          <w:b w:val="0"/>
          <w:color w:val="2D3329"/>
          <w:sz w:val="22"/>
        </w:rPr>
        <w:t>Aertherion é o terceiro planeta do sistema estelar governado por Aurion, a estrela central que ilumina e dá vida a toda a criação material. É um mundo de beleza selvagem e poder elementais, onde a energia espiritual conhecida como Aethra (Æ) permeia cada ser vivo, cada montanha e cada oceano. Os sete reinos elementais que se estendem por sua superfície representam as expressões fragmentadas dos Seraphyens — os guardiões primordiais nascidos do Aethra de Yggorath.</w:t>
      </w:r>
    </w:p>
    <w:p>
      <w:pPr>
        <w:spacing w:before="0" w:after="200" w:line="286" w:lineRule="exact"/>
        <w:jc w:val="both"/>
      </w:pPr>
      <w:r>
        <w:rPr>
          <w:rFonts w:ascii="Calibri" w:hAnsi="Calibri"/>
          <w:b w:val="0"/>
          <w:color w:val="2D3329"/>
          <w:sz w:val="22"/>
        </w:rPr>
        <w:t>Aertherion orbita Aurion em um ciclo de aproximadamente 400 dias, com três luas — Lyria, Nyx e Elara — que governam as marés, os ciclos naturais e os fenômenos místicos que moldam a vida de todos os seus habitantes. É um mundo onde a energia espiritual é tão real quanto a gravidade, e onde o equilíbrio entre luz e sombra determina o destino de civilizações inteiras.</w:t>
      </w:r>
    </w:p>
    <w:p>
      <w:pPr>
        <w:spacing w:before="280" w:after="160" w:line="364" w:lineRule="exact"/>
        <w:jc w:val="left"/>
      </w:pPr>
      <w:r>
        <w:rPr>
          <w:rFonts w:ascii="Times New Roman" w:hAnsi="Times New Roman"/>
          <w:b/>
          <w:color w:val="1A1F16"/>
          <w:sz w:val="28"/>
        </w:rPr>
        <w:t>I.1 Aurion — A Estrela Central</w:t>
      </w:r>
    </w:p>
    <w:p>
      <w:pPr>
        <w:spacing w:before="0" w:after="120" w:line="286" w:lineRule="exact"/>
        <w:jc w:val="both"/>
      </w:pPr>
      <w:r>
        <w:rPr>
          <w:rFonts w:ascii="Calibri" w:hAnsi="Calibri"/>
          <w:b w:val="0"/>
          <w:color w:val="2D3329"/>
          <w:sz w:val="22"/>
        </w:rPr>
        <w:t>Aurion é a estrela central do sistema de Nova Aetherion e a fonte primária de toda energia luminosa e térmica que sustenta a vida no planeta. Diferente das estrelas ordinárias, Aurion possui uma ressonância espiritual única que influencia diretamente o fluxo de Aethra pela superfície de Aertherion.</w:t>
      </w:r>
    </w:p>
    <w:p>
      <w:pPr>
        <w:spacing w:before="0" w:after="160" w:line="286" w:lineRule="exact"/>
        <w:jc w:val="both"/>
      </w:pPr>
      <w:r>
        <w:rPr>
          <w:rFonts w:ascii="Calibri" w:hAnsi="Calibri"/>
          <w:b w:val="0"/>
          <w:color w:val="2D3329"/>
          <w:sz w:val="22"/>
        </w:rPr>
        <w:t>O nome Aurion é sagrado e imutável na cosmologia de Alyndra. Substitui qualquer referência ao conceito de 'sol' nos registros e narrativas. Seu brilho dourado-perolado banha os sete reinos, e durante os ciclos de máxima ressonância — quando as três luas se alinham — seu poder se intensifica, marcando eventos de importância cósmica registrados como Convergências Triplas.</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Propriedade</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Valor</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Tipo Espectral</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G2V (estrela anã amarela)</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Temperatura Superficial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~5.778 K</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Idade Estimada</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~4,6 bilhões de ciclos</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Distância a Aertherion</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~1 unidade astronômica (equivalente)</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Influência Espiritual</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Ressonância direta com o Aethra planetário</w:t>
            </w:r>
          </w:p>
        </w:tc>
      </w:tr>
    </w:tbl>
    <w:p>
      <w:pPr>
        <w:spacing w:before="280" w:after="160" w:line="364" w:lineRule="exact"/>
        <w:jc w:val="left"/>
      </w:pPr>
      <w:r>
        <w:rPr>
          <w:rFonts w:ascii="Times New Roman" w:hAnsi="Times New Roman"/>
          <w:b/>
          <w:color w:val="1A1F16"/>
          <w:sz w:val="28"/>
        </w:rPr>
        <w:t>I.2 As Três Luas</w:t>
      </w:r>
    </w:p>
    <w:p>
      <w:pPr>
        <w:spacing w:before="0" w:after="160" w:line="286" w:lineRule="exact"/>
        <w:jc w:val="both"/>
      </w:pPr>
      <w:r>
        <w:rPr>
          <w:rFonts w:ascii="Calibri" w:hAnsi="Calibri"/>
          <w:b w:val="0"/>
          <w:color w:val="2D3329"/>
          <w:sz w:val="22"/>
        </w:rPr>
        <w:t>As três luas de Aertherion — Lyria, Nyx e Elara — são corpos celestes de profundo significado místico e científico. Cada uma governa um aspecto distinto da vida no planeta, e seus ciclos influenciam desde as marés dos oceanos até o fluxo de Aethra nos seres vivos. O raro fenômeno da Convergência Tripla — alinhamento das três luas — ocorre aproximadamente uma vez a cada milênio, marcando eventos de importância cósmica.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E8EDE6"/>
            <w:tcMar>
              <w:top w:w="60" w:type="dxa"/>
              <w:start w:w="120" w:type="dxa"/>
              <w:bottom w:w="60" w:type="dxa"/>
              <w:end w:w="120" w:type="dxa"/>
            </w:tcMar>
          </w:tcPr>
          <w:p>
            <w:pPr>
              <w:spacing w:before="40" w:after="40"/>
              <w:jc w:val="center"/>
            </w:pPr>
            <w:r/>
            <w:r>
              <w:rPr>
                <w:rFonts w:ascii="Calibri" w:hAnsi="Calibri"/>
                <w:b/>
                <w:color w:val="1A1F16"/>
                <w:sz w:val="18"/>
              </w:rPr>
              <w:t>Lua</w:t>
            </w:r>
          </w:p>
        </w:tc>
        <w:tc>
          <w:tcPr>
            <w:tcW w:type="dxa" w:w="1512"/>
            <w:shd w:fill="E8EDE6"/>
            <w:tcMar>
              <w:top w:w="60" w:type="dxa"/>
              <w:start w:w="120" w:type="dxa"/>
              <w:bottom w:w="60" w:type="dxa"/>
              <w:end w:w="120" w:type="dxa"/>
            </w:tcMar>
          </w:tcPr>
          <w:p>
            <w:pPr>
              <w:spacing w:before="40" w:after="40"/>
              <w:jc w:val="center"/>
            </w:pPr>
            <w:r/>
            <w:r>
              <w:rPr>
                <w:rFonts w:ascii="Calibri" w:hAnsi="Calibri"/>
                <w:b/>
                <w:color w:val="1A1F16"/>
                <w:sz w:val="18"/>
              </w:rPr>
              <w:t>Cor</w:t>
            </w:r>
          </w:p>
        </w:tc>
        <w:tc>
          <w:tcPr>
            <w:tcW w:type="dxa" w:w="1512"/>
            <w:shd w:fill="E8EDE6"/>
            <w:tcMar>
              <w:top w:w="60" w:type="dxa"/>
              <w:start w:w="120" w:type="dxa"/>
              <w:bottom w:w="60" w:type="dxa"/>
              <w:end w:w="120" w:type="dxa"/>
            </w:tcMar>
          </w:tcPr>
          <w:p>
            <w:pPr>
              <w:spacing w:before="40" w:after="40"/>
              <w:jc w:val="center"/>
            </w:pPr>
            <w:r/>
            <w:r>
              <w:rPr>
                <w:rFonts w:ascii="Calibri" w:hAnsi="Calibri"/>
                <w:b/>
                <w:color w:val="1A1F16"/>
                <w:sz w:val="18"/>
              </w:rPr>
              <w:t>Domínio</w:t>
            </w:r>
          </w:p>
        </w:tc>
        <w:tc>
          <w:tcPr>
            <w:tcW w:type="dxa" w:w="1512"/>
            <w:shd w:fill="E8EDE6"/>
            <w:tcMar>
              <w:top w:w="60" w:type="dxa"/>
              <w:start w:w="120" w:type="dxa"/>
              <w:bottom w:w="60" w:type="dxa"/>
              <w:end w:w="120" w:type="dxa"/>
            </w:tcMar>
          </w:tcPr>
          <w:p>
            <w:pPr>
              <w:spacing w:before="40" w:after="40"/>
              <w:jc w:val="center"/>
            </w:pPr>
            <w:r/>
            <w:r>
              <w:rPr>
                <w:rFonts w:ascii="Calibri" w:hAnsi="Calibri"/>
                <w:b/>
                <w:color w:val="1A1F16"/>
                <w:sz w:val="18"/>
              </w:rPr>
              <w:t>Simbolismo</w:t>
            </w:r>
          </w:p>
        </w:tc>
        <w:tc>
          <w:tcPr>
            <w:tcW w:type="dxa" w:w="1512"/>
            <w:shd w:fill="E8EDE6"/>
            <w:tcMar>
              <w:top w:w="60" w:type="dxa"/>
              <w:start w:w="120" w:type="dxa"/>
              <w:bottom w:w="60" w:type="dxa"/>
              <w:end w:w="120" w:type="dxa"/>
            </w:tcMar>
          </w:tcPr>
          <w:p>
            <w:pPr>
              <w:spacing w:before="40" w:after="40"/>
              <w:jc w:val="center"/>
            </w:pPr>
            <w:r/>
            <w:r>
              <w:rPr>
                <w:rFonts w:ascii="Calibri" w:hAnsi="Calibri"/>
                <w:b/>
                <w:color w:val="1A1F16"/>
                <w:sz w:val="18"/>
              </w:rPr>
              <w:t>Ciclo Orbital</w:t>
            </w:r>
          </w:p>
        </w:tc>
        <w:tc>
          <w:tcPr>
            <w:tcW w:type="dxa" w:w="1512"/>
            <w:shd w:fill="E8EDE6"/>
            <w:tcMar>
              <w:top w:w="60" w:type="dxa"/>
              <w:start w:w="120" w:type="dxa"/>
              <w:bottom w:w="60" w:type="dxa"/>
              <w:end w:w="120" w:type="dxa"/>
            </w:tcMar>
          </w:tcPr>
          <w:p>
            <w:pPr>
              <w:spacing w:before="40" w:after="40"/>
              <w:jc w:val="center"/>
            </w:pPr>
            <w:r/>
            <w:r>
              <w:rPr>
                <w:rFonts w:ascii="Calibri" w:hAnsi="Calibri"/>
                <w:b/>
                <w:color w:val="1A1F16"/>
                <w:sz w:val="18"/>
              </w:rPr>
              <w:t>Características</w:t>
            </w:r>
          </w:p>
        </w:tc>
      </w:tr>
      <w:tr>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Lyria</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Prata</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Cura, renovação, ciclos naturais</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Lua da Vida</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28 dias</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A mais brilhante; governa as marés de Aethra curativo</w:t>
            </w:r>
          </w:p>
        </w:tc>
      </w:tr>
      <w:tr>
        <w:tc>
          <w:tcPr>
            <w:tcW w:type="dxa" w:w="1512"/>
            <w:tcMar>
              <w:top w:w="40" w:type="dxa"/>
              <w:start w:w="100" w:type="dxa"/>
              <w:bottom w:w="40" w:type="dxa"/>
              <w:end w:w="100" w:type="dxa"/>
            </w:tcMar>
            <w:shd w:fill="F0F4EE"/>
          </w:tcPr>
          <w:p>
            <w:pPr>
              <w:spacing w:before="40" w:after="40"/>
              <w:jc w:val="left"/>
            </w:pPr>
            <w:r/>
            <w:r>
              <w:rPr>
                <w:rFonts w:ascii="Calibri" w:hAnsi="Calibri"/>
                <w:b w:val="0"/>
                <w:color w:val="2D3329"/>
                <w:sz w:val="18"/>
              </w:rPr>
              <w:t>Nyx</w:t>
            </w:r>
          </w:p>
        </w:tc>
        <w:tc>
          <w:tcPr>
            <w:tcW w:type="dxa" w:w="1512"/>
            <w:tcMar>
              <w:top w:w="40" w:type="dxa"/>
              <w:start w:w="100" w:type="dxa"/>
              <w:bottom w:w="40" w:type="dxa"/>
              <w:end w:w="100" w:type="dxa"/>
            </w:tcMar>
            <w:shd w:fill="F0F4EE"/>
          </w:tcPr>
          <w:p>
            <w:pPr>
              <w:spacing w:before="40" w:after="40"/>
              <w:jc w:val="left"/>
            </w:pPr>
            <w:r/>
            <w:r>
              <w:rPr>
                <w:rFonts w:ascii="Calibri" w:hAnsi="Calibri"/>
                <w:b w:val="0"/>
                <w:color w:val="2D3329"/>
                <w:sz w:val="18"/>
              </w:rPr>
              <w:t>Azul</w:t>
            </w:r>
          </w:p>
        </w:tc>
        <w:tc>
          <w:tcPr>
            <w:tcW w:type="dxa" w:w="1512"/>
            <w:tcMar>
              <w:top w:w="40" w:type="dxa"/>
              <w:start w:w="100" w:type="dxa"/>
              <w:bottom w:w="40" w:type="dxa"/>
              <w:end w:w="100" w:type="dxa"/>
            </w:tcMar>
            <w:shd w:fill="F0F4EE"/>
          </w:tcPr>
          <w:p>
            <w:pPr>
              <w:spacing w:before="40" w:after="40"/>
              <w:jc w:val="left"/>
            </w:pPr>
            <w:r/>
            <w:r>
              <w:rPr>
                <w:rFonts w:ascii="Calibri" w:hAnsi="Calibri"/>
                <w:b w:val="0"/>
                <w:color w:val="2D3329"/>
                <w:sz w:val="18"/>
              </w:rPr>
              <w:t>Mistério, intuição, segredos</w:t>
            </w:r>
          </w:p>
        </w:tc>
        <w:tc>
          <w:tcPr>
            <w:tcW w:type="dxa" w:w="1512"/>
            <w:tcMar>
              <w:top w:w="40" w:type="dxa"/>
              <w:start w:w="100" w:type="dxa"/>
              <w:bottom w:w="40" w:type="dxa"/>
              <w:end w:w="100" w:type="dxa"/>
            </w:tcMar>
            <w:shd w:fill="F0F4EE"/>
          </w:tcPr>
          <w:p>
            <w:pPr>
              <w:spacing w:before="40" w:after="40"/>
              <w:jc w:val="left"/>
            </w:pPr>
            <w:r/>
            <w:r>
              <w:rPr>
                <w:rFonts w:ascii="Calibri" w:hAnsi="Calibri"/>
                <w:b w:val="0"/>
                <w:color w:val="2D3329"/>
                <w:sz w:val="18"/>
              </w:rPr>
              <w:t>Lua da Sabedoria Oculta</w:t>
            </w:r>
          </w:p>
        </w:tc>
        <w:tc>
          <w:tcPr>
            <w:tcW w:type="dxa" w:w="1512"/>
            <w:tcMar>
              <w:top w:w="40" w:type="dxa"/>
              <w:start w:w="100" w:type="dxa"/>
              <w:bottom w:w="40" w:type="dxa"/>
              <w:end w:w="100" w:type="dxa"/>
            </w:tcMar>
            <w:shd w:fill="F0F4EE"/>
          </w:tcPr>
          <w:p>
            <w:pPr>
              <w:spacing w:before="40" w:after="40"/>
              <w:jc w:val="left"/>
            </w:pPr>
            <w:r/>
            <w:r>
              <w:rPr>
                <w:rFonts w:ascii="Calibri" w:hAnsi="Calibri"/>
                <w:b w:val="0"/>
                <w:color w:val="2D3329"/>
                <w:sz w:val="18"/>
              </w:rPr>
              <w:t>35 dias</w:t>
            </w:r>
          </w:p>
        </w:tc>
        <w:tc>
          <w:tcPr>
            <w:tcW w:type="dxa" w:w="1512"/>
            <w:tcMar>
              <w:top w:w="40" w:type="dxa"/>
              <w:start w:w="100" w:type="dxa"/>
              <w:bottom w:w="40" w:type="dxa"/>
              <w:end w:w="100" w:type="dxa"/>
            </w:tcMar>
            <w:shd w:fill="F0F4EE"/>
          </w:tcPr>
          <w:p>
            <w:pPr>
              <w:spacing w:before="40" w:after="40"/>
              <w:jc w:val="left"/>
            </w:pPr>
            <w:r/>
            <w:r>
              <w:rPr>
                <w:rFonts w:ascii="Calibri" w:hAnsi="Calibri"/>
                <w:b w:val="0"/>
                <w:color w:val="2D3329"/>
                <w:sz w:val="18"/>
              </w:rPr>
              <w:t>Influencia sonhos e visões proféticas</w:t>
            </w:r>
          </w:p>
        </w:tc>
      </w:tr>
      <w:tr>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Elara</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Rosa</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Sacrifício, amor eterno, momentos significativos</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Lua dos Momentos Decisivos</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42 dias</w:t>
            </w:r>
          </w:p>
        </w:tc>
        <w:tc>
          <w:tcPr>
            <w:tcW w:type="dxa" w:w="1512"/>
            <w:tcMar>
              <w:top w:w="40" w:type="dxa"/>
              <w:start w:w="100" w:type="dxa"/>
              <w:bottom w:w="40" w:type="dxa"/>
              <w:end w:w="100" w:type="dxa"/>
            </w:tcMar>
            <w:shd w:fill="F8FAF7"/>
          </w:tcPr>
          <w:p>
            <w:pPr>
              <w:spacing w:before="40" w:after="40"/>
              <w:jc w:val="left"/>
            </w:pPr>
            <w:r/>
            <w:r>
              <w:rPr>
                <w:rFonts w:ascii="Calibri" w:hAnsi="Calibri"/>
                <w:b w:val="0"/>
                <w:color w:val="2D3329"/>
                <w:sz w:val="18"/>
              </w:rPr>
              <w:t>Sua luz marca nascimentos sob Convergência</w:t>
            </w:r>
          </w:p>
        </w:tc>
      </w:tr>
    </w:tbl>
    <w:p>
      <w:pPr>
        <w:spacing w:before="0" w:after="80" w:line="156" w:lineRule="exact"/>
        <w:jc w:val="both"/>
      </w:pPr>
      <w:r>
        <w:rPr>
          <w:rFonts w:ascii="Calibri" w:hAnsi="Calibri"/>
          <w:b w:val="0"/>
          <w:color w:val="2D3329"/>
          <w:sz w:val="12"/>
        </w:rPr>
      </w:r>
    </w:p>
    <w:p>
      <w:pPr>
        <w:spacing w:before="0" w:after="160" w:line="286" w:lineRule="exact"/>
        <w:jc w:val="both"/>
      </w:pPr>
      <w:r>
        <w:rPr>
          <w:rFonts w:ascii="Calibri" w:hAnsi="Calibri"/>
          <w:b w:val="0"/>
          <w:color w:val="2D3329"/>
          <w:sz w:val="22"/>
        </w:rPr>
        <w:t>A Convergência Tripla é o fenômeno mais significativo da astronomia de Aertherion. Sete Convergências foram registradas na história, cada uma associada a eventos que alteraram o curso da civilização. O nascimento de Grazielly ocorreu durante a sétima Convergência Tripla, na vila de Mespiria, Serravento.</w:t>
      </w:r>
    </w:p>
    <w:p>
      <w:pPr>
        <w:spacing w:before="280" w:after="160" w:line="364" w:lineRule="exact"/>
        <w:jc w:val="left"/>
      </w:pPr>
      <w:r>
        <w:rPr>
          <w:rFonts w:ascii="Times New Roman" w:hAnsi="Times New Roman"/>
          <w:b/>
          <w:color w:val="1A1F16"/>
          <w:sz w:val="28"/>
        </w:rPr>
        <w:t>I.3 Oceanos de Aertherion</w:t>
      </w:r>
    </w:p>
    <w:p>
      <w:pPr>
        <w:spacing w:before="0" w:after="160" w:line="286" w:lineRule="exact"/>
        <w:jc w:val="both"/>
      </w:pPr>
      <w:r>
        <w:rPr>
          <w:rFonts w:ascii="Calibri" w:hAnsi="Calibri"/>
          <w:b w:val="0"/>
          <w:color w:val="2D3329"/>
          <w:sz w:val="22"/>
        </w:rPr>
        <w:t>Os sete oceanos de Aertherion banham os territórios entre os reinos elementais, cada um possuindo características únicas moldadas pelas influências elementais das regiões que cercam. São vias de comércio, fontes de recursos e, em alguns casos, barreiras naturais que definiram as fronteiras políticas do mundo.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Oceano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Localização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Perigo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Características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Mar de Serrania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Entre Serravento e Pyralis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Médio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Ventos constantes, ondas perfeitas para navegação à vela. Rota comercial mais movimentada do planeta.</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Oceano do Crepúsculo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Norte de Sanctrum e Fulmora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Perigoso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Águas escuras sob a luz tênue das auroras de Fulmora. Correntes imprevisíveis e tempestades elétricas.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Mar de Cristal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Entre Terraxis e Thalassia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Moderado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Águas cristalinas ricas em cristais de Aethra. Fundos visíveis a grande profundidade.</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Oceano Abrasador</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Oeste de Pyralis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Extremo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Águas aquecidas por atividade vulcânica submersa. Correntes térmicas letais para criaturas não adaptadas.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Mar do Silêncio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Ao redor do Polo Sul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Letal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Águas congeladas, quase impenetráveis. Nenhuma expedição retornou das regiões mais profundas.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Mar de Nyx</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Entre Sanctrum e Umbra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Perigoso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Águas sob a influência da luz azul da lua Nyx. Neblina permanente e fenômenos de ilusão.</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Oceano Fluidérico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Ao redor de Thalassia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Moderado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Correntes fluidas que conectam o arquipélago thalassiano. Ricas em vida marinha e energia aquática.</w:t>
            </w:r>
          </w:p>
        </w:tc>
      </w:tr>
    </w:tbl>
    <w:p>
      <w:pPr>
        <w:spacing w:before="280" w:after="160" w:line="364" w:lineRule="exact"/>
        <w:jc w:val="left"/>
      </w:pPr>
      <w:r>
        <w:rPr>
          <w:rFonts w:ascii="Times New Roman" w:hAnsi="Times New Roman"/>
          <w:b/>
          <w:color w:val="1A1F16"/>
          <w:sz w:val="28"/>
        </w:rPr>
        <w:t>I.4 Os Polos</w:t>
      </w:r>
    </w:p>
    <w:p>
      <w:pPr>
        <w:spacing w:before="200" w:after="120" w:line="312" w:lineRule="exact"/>
        <w:jc w:val="left"/>
      </w:pPr>
      <w:r>
        <w:rPr>
          <w:rFonts w:ascii="Times New Roman" w:hAnsi="Times New Roman"/>
          <w:b/>
          <w:color w:val="1A1F16"/>
          <w:sz w:val="24"/>
        </w:rPr>
        <w:t>Polo Norte — Domínio de Umbra</w:t>
      </w:r>
    </w:p>
    <w:p>
      <w:pPr>
        <w:spacing w:before="0" w:after="120" w:line="286" w:lineRule="exact"/>
        <w:jc w:val="both"/>
      </w:pPr>
      <w:r>
        <w:rPr>
          <w:rFonts w:ascii="Calibri" w:hAnsi="Calibri"/>
          <w:b w:val="0"/>
          <w:color w:val="2D3329"/>
          <w:sz w:val="22"/>
        </w:rPr>
        <w:t>O Polo Norte de Aertherion é um território sob domínio do reino de Umbra, onde temperaturas variam entre -45°C e -90°C. A Coroa Ártica — uma formação de gelo permanente que circunda o polo — abriga a Fortaleza de Umbralis, a capital do reino, e serve como base avançada para as operações de vigilância e recrutamento das forças de Umbra.</w:t>
      </w:r>
    </w:p>
    <w:p>
      <w:pPr>
        <w:spacing w:before="0" w:after="120" w:line="286" w:lineRule="exact"/>
        <w:jc w:val="both"/>
      </w:pPr>
      <w:r>
        <w:rPr>
          <w:rFonts w:ascii="Calibri" w:hAnsi="Calibri"/>
          <w:b w:val="0"/>
          <w:color w:val="2D3329"/>
          <w:sz w:val="22"/>
        </w:rPr>
        <w:t>O Polo Norte é banhado permanentemente pela luz tênue de Nyx, criando um crepúsculo eterno que influencia a psicologia e o Aethra de seus habitantes. Aurion nunca se eleva completamente acima do horizonte, resultando em dias de meia-luz e noites prolongadas. As auroras boreais de Fulmora são visíveis nos limites meridionais do território.</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Propriedade</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Temperatura</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-45°C a -90°C</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Iluminação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Crepúsculo permanente (luz de Nyx)</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Governança</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Sombra Vinculadora de Umbra</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Estrutura Principal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Fortaleza de Umbralis</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Status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Território soberano de Umbra; zona de vigilância global</w:t>
            </w:r>
          </w:p>
        </w:tc>
      </w:tr>
    </w:tbl>
    <w:p>
      <w:pPr>
        <w:spacing w:before="0" w:after="80" w:line="156" w:lineRule="exact"/>
        <w:jc w:val="both"/>
      </w:pPr>
      <w:r>
        <w:rPr>
          <w:rFonts w:ascii="Calibri" w:hAnsi="Calibri"/>
          <w:b w:val="0"/>
          <w:color w:val="2D3329"/>
          <w:sz w:val="12"/>
        </w:rPr>
      </w:r>
    </w:p>
    <w:p>
      <w:pPr>
        <w:spacing w:before="200" w:after="120" w:line="312" w:lineRule="exact"/>
        <w:jc w:val="left"/>
      </w:pPr>
      <w:r>
        <w:rPr>
          <w:rFonts w:ascii="Times New Roman" w:hAnsi="Times New Roman"/>
          <w:b/>
          <w:color w:val="1A1F16"/>
          <w:sz w:val="24"/>
        </w:rPr>
        <w:t>Polo Sul — Território Desconhecido</w:t>
      </w:r>
    </w:p>
    <w:p>
      <w:pPr>
        <w:spacing w:before="0" w:after="120" w:line="286" w:lineRule="exact"/>
        <w:jc w:val="both"/>
      </w:pPr>
      <w:r>
        <w:rPr>
          <w:rFonts w:ascii="Calibri" w:hAnsi="Calibri"/>
          <w:b w:val="0"/>
          <w:color w:val="2D3329"/>
          <w:sz w:val="22"/>
        </w:rPr>
        <w:t>O Polo Sul é a maior incógnita geográfica de Aertherion. Cercado pelo Mar do Silêncio — cujas águas congeladas impedem qualquer navegação convencional —, este território permanece inexplorado. Nenhuma expedição documentada conseguiu atravessar o Mar do Silêncio e retornar com vida.</w:t>
      </w:r>
    </w:p>
    <w:p>
      <w:pPr>
        <w:spacing w:before="0" w:after="120" w:line="286" w:lineRule="exact"/>
        <w:jc w:val="both"/>
      </w:pPr>
      <w:r>
        <w:rPr>
          <w:rFonts w:ascii="Calibri" w:hAnsi="Calibri"/>
          <w:b w:val="0"/>
          <w:color w:val="2D3329"/>
          <w:sz w:val="22"/>
        </w:rPr>
        <w:t>O que se sabe do Polo Sul provém apenas de fragmentos de registros antigos: é uma terra de silêncio absoluto, onde nem mesmo o vento parece existir. Os oceanógrafos de Thalassia teorizam que o polo abriga formações de gelo milenares que podem conter vestígios da era primordial de Aetherion.</w:t>
      </w:r>
    </w:p>
    <w:p>
      <w:pPr>
        <w:spacing w:before="0" w:after="120" w:line="286" w:lineRule="exact"/>
        <w:jc w:val="both"/>
      </w:pPr>
      <w:r>
        <w:rPr>
          <w:rFonts w:ascii="Calibri" w:hAnsi="Calibri"/>
          <w:b w:val="0"/>
          <w:color w:val="2D3329"/>
          <w:sz w:val="22"/>
        </w:rPr>
        <w:t>É neste território que Marethyus — o Bruxo, avô materno de Grazielly — teria se exilado voluntariamente. Porém, relatos não confirmados sugerem que Marethyus se encontra em Cristalnor (fronteira Terraxis/Umbra), e não no Polo Sul. A conexão entre o exílio de Marethyus e os mistérios do Polo Sul permanece como um dos maiores enigmas da geopolítica de Aertherion.</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Propriedade</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Temperatura</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Desconhecida (estimativas: -60°C a -100°C)</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Acesso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Bloqueado pelo Mar do Silêncio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Expedições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Nenhuma retornou com sucesso</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Marethyus</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Rumores de exílio na região (não confirmado)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Status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TERRITÓRIO NÃO MAPEADO — Proibido pela Ordem</w:t>
            </w:r>
          </w:p>
        </w:tc>
      </w:tr>
    </w:tbl>
    <w:p>
      <w:pPr>
        <w:spacing w:before="360" w:after="200" w:line="468" w:lineRule="exact"/>
        <w:jc w:val="center"/>
      </w:pPr>
      <w:r>
        <w:rPr>
          <w:rFonts w:ascii="Times New Roman" w:hAnsi="Times New Roman"/>
          <w:b/>
          <w:color w:val="1A1F16"/>
          <w:sz w:val="36"/>
        </w:rPr>
        <w:t>II. MAPA MUNDIAL — VISÃO GERAL</w:t>
      </w:r>
    </w:p>
    <w:p>
      <w:pPr>
        <w:spacing w:before="80" w:after="80"/>
        <w:jc w:val="center"/>
      </w:pPr>
      <w:r>
        <w:rPr>
          <w:color w:val="94A3B8"/>
          <w:sz w:val="16"/>
        </w:rPr>
        <w:t>────────────────────────────────────────────────────────────</w:t>
      </w:r>
    </w:p>
    <w:p>
      <w:pPr>
        <w:spacing w:before="0" w:after="160" w:line="286" w:lineRule="exact"/>
        <w:jc w:val="both"/>
      </w:pPr>
      <w:r>
        <w:rPr>
          <w:rFonts w:ascii="Calibri" w:hAnsi="Calibri"/>
          <w:b w:val="0"/>
          <w:color w:val="2D3329"/>
          <w:sz w:val="22"/>
        </w:rPr>
        <w:t>O mapa conceitual a seguir apresenta a disposição dos sete reinos elementais sobre a superfície de Aertherion. Cada reino ocupa uma posição geográfica distinta, moldada pela influência de seu elemento dominante e pela história dos Seraphyens que os fundaram espiritualmente.</w:t>
      </w:r>
    </w:p>
    <w:p>
      <w:pPr>
        <w:spacing w:before="160" w:after="80"/>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mapa_aertherion_conceitual.png"/>
                    <pic:cNvPicPr/>
                  </pic:nvPicPr>
                  <pic:blipFill>
                    <a:blip r:embed="rId11"/>
                    <a:stretch>
                      <a:fillRect/>
                    </a:stretch>
                  </pic:blipFill>
                  <pic:spPr>
                    <a:xfrm>
                      <a:off x="0" y="0"/>
                      <a:ext cx="5029200" cy="2873829"/>
                    </a:xfrm>
                    <a:prstGeom prst="rect"/>
                  </pic:spPr>
                </pic:pic>
              </a:graphicData>
            </a:graphic>
          </wp:inline>
        </w:drawing>
      </w:r>
    </w:p>
    <w:p>
      <w:pPr>
        <w:spacing w:before="0" w:after="200" w:line="234" w:lineRule="exact"/>
        <w:jc w:val="center"/>
      </w:pPr>
      <w:r>
        <w:rPr>
          <w:rFonts w:ascii="Calibri" w:hAnsi="Calibri"/>
          <w:b w:val="0"/>
          <w:color w:val="4A5548"/>
          <w:sz w:val="18"/>
        </w:rPr>
        <w:t>Figura 1: Mapa Conceitual de Aertherion — Disposição dos Sete Reinos Elementais</w:t>
      </w:r>
    </w:p>
    <w:p>
      <w:pPr>
        <w:spacing w:before="280" w:after="160" w:line="364" w:lineRule="exact"/>
        <w:jc w:val="left"/>
      </w:pPr>
      <w:r>
        <w:rPr>
          <w:rFonts w:ascii="Times New Roman" w:hAnsi="Times New Roman"/>
          <w:b/>
          <w:color w:val="1A1F16"/>
          <w:sz w:val="28"/>
        </w:rPr>
        <w:t>Tabela dos Reinos</w:t>
      </w:r>
    </w:p>
    <w:p>
      <w:pPr>
        <w:spacing w:before="0" w:after="160" w:line="286" w:lineRule="exact"/>
        <w:jc w:val="both"/>
      </w:pPr>
      <w:r>
        <w:rPr>
          <w:rFonts w:ascii="Calibri" w:hAnsi="Calibri"/>
          <w:b w:val="0"/>
          <w:color w:val="2D3329"/>
          <w:sz w:val="22"/>
        </w:rPr>
        <w:t>A tabela abaixo resume a posição, elemento dominante e capital de cada um dos sete reinos de Nova Aetherion: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8EDE6"/>
            <w:tcMar>
              <w:top w:w="60" w:type="dxa"/>
              <w:start w:w="120" w:type="dxa"/>
              <w:bottom w:w="60" w:type="dxa"/>
              <w:end w:w="120" w:type="dxa"/>
            </w:tcMar>
          </w:tcPr>
          <w:p>
            <w:pPr>
              <w:spacing w:before="40" w:after="40"/>
              <w:jc w:val="center"/>
            </w:pPr>
            <w:r/>
            <w:r>
              <w:rPr>
                <w:rFonts w:ascii="Calibri" w:hAnsi="Calibri"/>
                <w:b/>
                <w:color w:val="1A1F16"/>
                <w:sz w:val="18"/>
              </w:rPr>
              <w:t>Reino</w:t>
            </w:r>
          </w:p>
        </w:tc>
        <w:tc>
          <w:tcPr>
            <w:tcW w:type="dxa" w:w="1814"/>
            <w:shd w:fill="E8EDE6"/>
            <w:tcMar>
              <w:top w:w="60" w:type="dxa"/>
              <w:start w:w="120" w:type="dxa"/>
              <w:bottom w:w="60" w:type="dxa"/>
              <w:end w:w="120" w:type="dxa"/>
            </w:tcMar>
          </w:tcPr>
          <w:p>
            <w:pPr>
              <w:spacing w:before="40" w:after="40"/>
              <w:jc w:val="center"/>
            </w:pPr>
            <w:r/>
            <w:r>
              <w:rPr>
                <w:rFonts w:ascii="Calibri" w:hAnsi="Calibri"/>
                <w:b/>
                <w:color w:val="1A1F16"/>
                <w:sz w:val="18"/>
              </w:rPr>
              <w:t>Elemento</w:t>
            </w:r>
          </w:p>
        </w:tc>
        <w:tc>
          <w:tcPr>
            <w:tcW w:type="dxa" w:w="1814"/>
            <w:shd w:fill="E8EDE6"/>
            <w:tcMar>
              <w:top w:w="60" w:type="dxa"/>
              <w:start w:w="120" w:type="dxa"/>
              <w:bottom w:w="60" w:type="dxa"/>
              <w:end w:w="120" w:type="dxa"/>
            </w:tcMar>
          </w:tcPr>
          <w:p>
            <w:pPr>
              <w:spacing w:before="40" w:after="40"/>
              <w:jc w:val="center"/>
            </w:pPr>
            <w:r/>
            <w:r>
              <w:rPr>
                <w:rFonts w:ascii="Calibri" w:hAnsi="Calibri"/>
                <w:b/>
                <w:color w:val="1A1F16"/>
                <w:sz w:val="18"/>
              </w:rPr>
              <w:t>Posição</w:t>
            </w:r>
          </w:p>
        </w:tc>
        <w:tc>
          <w:tcPr>
            <w:tcW w:type="dxa" w:w="1814"/>
            <w:shd w:fill="E8EDE6"/>
            <w:tcMar>
              <w:top w:w="60" w:type="dxa"/>
              <w:start w:w="120" w:type="dxa"/>
              <w:bottom w:w="60" w:type="dxa"/>
              <w:end w:w="120" w:type="dxa"/>
            </w:tcMar>
          </w:tcPr>
          <w:p>
            <w:pPr>
              <w:spacing w:before="40" w:after="40"/>
              <w:jc w:val="center"/>
            </w:pPr>
            <w:r/>
            <w:r>
              <w:rPr>
                <w:rFonts w:ascii="Calibri" w:hAnsi="Calibri"/>
                <w:b/>
                <w:color w:val="1A1F16"/>
                <w:sz w:val="18"/>
              </w:rPr>
              <w:t>Capital</w:t>
            </w:r>
          </w:p>
        </w:tc>
        <w:tc>
          <w:tcPr>
            <w:tcW w:type="dxa" w:w="1814"/>
            <w:shd w:fill="E8EDE6"/>
            <w:tcMar>
              <w:top w:w="60" w:type="dxa"/>
              <w:start w:w="120" w:type="dxa"/>
              <w:bottom w:w="60" w:type="dxa"/>
              <w:end w:w="120" w:type="dxa"/>
            </w:tcMar>
          </w:tcPr>
          <w:p>
            <w:pPr>
              <w:spacing w:before="40" w:after="40"/>
              <w:jc w:val="center"/>
            </w:pPr>
            <w:r/>
            <w:r>
              <w:rPr>
                <w:rFonts w:ascii="Calibri" w:hAnsi="Calibri"/>
                <w:b/>
                <w:color w:val="1A1F16"/>
                <w:sz w:val="18"/>
              </w:rPr>
              <w:t>Características</w:t>
            </w:r>
          </w:p>
        </w:tc>
      </w:tr>
      <w:tr>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Serravento</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Vento</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Sudoeste</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Zephyria</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Cidade flutuante; Planícies Douradas; Cordilheira dos Sussurros</w:t>
            </w:r>
          </w:p>
        </w:tc>
      </w:tr>
      <w:tr>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Pyralis</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Fogo</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Noroeste</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Ignatia</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Vulcões; Deserto de Cinzas; Forjas Primordiais</w:t>
            </w:r>
          </w:p>
        </w:tc>
      </w:tr>
      <w:tr>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Fulmora</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Relâmpago</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Norte/Nordeste (maior)</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Alturas</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Auroras eternas; Cordilheira Trovejante; o maior reino</w:t>
            </w:r>
          </w:p>
        </w:tc>
      </w:tr>
      <w:tr>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Terraxis</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Terra</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Leste/Sudeste</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Petramagna</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Montanhas de Cristal; Deserto de Petragna; minas de Aethra</w:t>
            </w:r>
          </w:p>
        </w:tc>
      </w:tr>
      <w:tr>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Thalassia</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Água</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Extremo Sul (arquipélago)</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Aquarys Prime</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Ilhas flutuantes; cidades submersas; arquipélago</w:t>
            </w:r>
          </w:p>
        </w:tc>
      </w:tr>
      <w:tr>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Aetherion Prime</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Todos (centro)</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Centro</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Sanctrum</w:t>
            </w:r>
          </w:p>
        </w:tc>
        <w:tc>
          <w:tcPr>
            <w:tcW w:type="dxa" w:w="1814"/>
            <w:tcMar>
              <w:top w:w="40" w:type="dxa"/>
              <w:start w:w="100" w:type="dxa"/>
              <w:bottom w:w="40" w:type="dxa"/>
              <w:end w:w="100" w:type="dxa"/>
            </w:tcMar>
            <w:shd w:fill="F0F4EE"/>
          </w:tcPr>
          <w:p>
            <w:pPr>
              <w:spacing w:before="40" w:after="40"/>
              <w:jc w:val="left"/>
            </w:pPr>
            <w:r/>
            <w:r>
              <w:rPr>
                <w:rFonts w:ascii="Calibri" w:hAnsi="Calibri"/>
                <w:b w:val="0"/>
                <w:color w:val="2D3329"/>
                <w:sz w:val="18"/>
              </w:rPr>
              <w:t>Centro político; Palácio do GM; cidade mais protegida</w:t>
            </w:r>
          </w:p>
        </w:tc>
      </w:tr>
      <w:tr>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Umbra</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Gelo/Sombra</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Extremo Norte + Polo Norte</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Umbralis</w:t>
            </w:r>
          </w:p>
        </w:tc>
        <w:tc>
          <w:tcPr>
            <w:tcW w:type="dxa" w:w="1814"/>
            <w:tcMar>
              <w:top w:w="40" w:type="dxa"/>
              <w:start w:w="100" w:type="dxa"/>
              <w:bottom w:w="40" w:type="dxa"/>
              <w:end w:w="100" w:type="dxa"/>
            </w:tcMar>
            <w:shd w:fill="F8FAF7"/>
          </w:tcPr>
          <w:p>
            <w:pPr>
              <w:spacing w:before="40" w:after="40"/>
              <w:jc w:val="left"/>
            </w:pPr>
            <w:r/>
            <w:r>
              <w:rPr>
                <w:rFonts w:ascii="Calibri" w:hAnsi="Calibri"/>
                <w:b w:val="0"/>
                <w:color w:val="2D3329"/>
                <w:sz w:val="18"/>
              </w:rPr>
              <w:t>Exilados; Coroa Ártica; recrutamento Nihilaryth</w:t>
            </w:r>
          </w:p>
        </w:tc>
      </w:tr>
    </w:tbl>
    <w:p>
      <w:pPr>
        <w:spacing w:before="360" w:after="200" w:line="468" w:lineRule="exact"/>
        <w:jc w:val="center"/>
      </w:pPr>
      <w:r>
        <w:rPr>
          <w:rFonts w:ascii="Times New Roman" w:hAnsi="Times New Roman"/>
          <w:b/>
          <w:color w:val="1A1F16"/>
          <w:sz w:val="36"/>
        </w:rPr>
        <w:t>III. OS SETE REINOS</w:t>
      </w:r>
    </w:p>
    <w:p>
      <w:pPr>
        <w:spacing w:before="80" w:after="80"/>
        <w:jc w:val="center"/>
      </w:pPr>
      <w:r>
        <w:rPr>
          <w:color w:val="94A3B8"/>
          <w:sz w:val="16"/>
        </w:rPr>
        <w:t>────────────────────────────────────────────────────────────</w:t>
      </w:r>
    </w:p>
    <w:p>
      <w:pPr>
        <w:spacing w:before="0" w:after="200" w:line="286" w:lineRule="exact"/>
        <w:jc w:val="both"/>
      </w:pPr>
      <w:r>
        <w:rPr>
          <w:rFonts w:ascii="Calibri" w:hAnsi="Calibri"/>
          <w:b w:val="0"/>
          <w:color w:val="2D3329"/>
          <w:sz w:val="22"/>
        </w:rPr>
        <w:t>Os sete reinos elementais de Nova Aetherion são as expressões geográficas e culturais dos poderes dos Seraphyens. Cada reino carrega a herança espiritual de seu elemento fundador, manifestada em sua geografia, flora, fauna e civilização. Abaixo, cada reino é detalhado com sua geografia, cidades principais, flora característica e fauna nativa.</w:t>
      </w:r>
    </w:p>
    <w:p>
      <w:pPr>
        <w:spacing w:before="280" w:after="160" w:line="364" w:lineRule="exact"/>
        <w:jc w:val="left"/>
      </w:pPr>
      <w:r>
        <w:rPr>
          <w:rFonts w:ascii="Times New Roman" w:hAnsi="Times New Roman"/>
          <w:b/>
          <w:color w:val="1A1F16"/>
          <w:sz w:val="28"/>
        </w:rPr>
        <w:t>III.1 Serravento — Reino do Vento</w:t>
      </w:r>
    </w:p>
    <w:p>
      <w:pPr>
        <w:spacing w:before="0" w:after="160" w:line="286" w:lineRule="exact"/>
        <w:jc w:val="both"/>
      </w:pPr>
      <w:r>
        <w:rPr>
          <w:rFonts w:ascii="Calibri" w:hAnsi="Calibri"/>
          <w:b w:val="0"/>
          <w:color w:val="2D3329"/>
          <w:sz w:val="22"/>
        </w:rPr>
        <w:t>Serravento é o reino do vento e do ar, localizado no sudoeste de Aertherion. Fundado espiritualmente por Ventus — o último dos Seraphyens a morrer, que se dissipou nos ventos para se tornar o próprio ar que os povos respiram —, Serravento é uma terra de planícies ondulantes, montanhas flutuantes e brisas perpétuas. É aqui que a história de Grazielly se inicia, na pequena vila de Mespiria e no Orfanato das Asas, em Ventania.</w:t>
      </w:r>
    </w:p>
    <w:p>
      <w:pPr>
        <w:spacing w:before="200" w:after="120" w:line="312" w:lineRule="exact"/>
        <w:jc w:val="left"/>
      </w:pPr>
      <w:r>
        <w:rPr>
          <w:rFonts w:ascii="Times New Roman" w:hAnsi="Times New Roman"/>
          <w:b/>
          <w:color w:val="1A1F16"/>
          <w:sz w:val="24"/>
        </w:rPr>
        <w:t>Geografia</w:t>
      </w:r>
    </w:p>
    <w:p>
      <w:pPr>
        <w:spacing w:before="0" w:after="60" w:line="260" w:lineRule="exact"/>
        <w:jc w:val="both"/>
      </w:pPr>
      <w:r>
        <w:rPr>
          <w:rFonts w:ascii="Calibri" w:hAnsi="Calibri"/>
          <w:b w:val="0"/>
          <w:color w:val="2D3329"/>
          <w:sz w:val="20"/>
        </w:rPr>
        <w:t xml:space="preserve">  • Planícies Douradas — Campos extensos onde o Aethrum-dourado cresce em ondas douradas que ondulam com o vento. O cartão-postal de Serravento.</w:t>
      </w:r>
    </w:p>
    <w:p>
      <w:pPr>
        <w:spacing w:before="0" w:after="60" w:line="260" w:lineRule="exact"/>
        <w:jc w:val="both"/>
      </w:pPr>
      <w:r>
        <w:rPr>
          <w:rFonts w:ascii="Calibri" w:hAnsi="Calibri"/>
          <w:b w:val="0"/>
          <w:color w:val="2D3329"/>
          <w:sz w:val="20"/>
        </w:rPr>
        <w:t xml:space="preserve">  • Cordilheira dos Sussurros — Montanhas cujos picos sussurram segredos antigos quando o vento atravessa suas formações rochosas. Algumas lendas dizem que são os sussurros de Ventus.</w:t>
      </w:r>
    </w:p>
    <w:p>
      <w:pPr>
        <w:spacing w:before="0" w:after="60" w:line="260" w:lineRule="exact"/>
        <w:jc w:val="both"/>
      </w:pPr>
      <w:r>
        <w:rPr>
          <w:rFonts w:ascii="Calibri" w:hAnsi="Calibri"/>
          <w:b w:val="0"/>
          <w:color w:val="2D3329"/>
          <w:sz w:val="20"/>
        </w:rPr>
        <w:t xml:space="preserve">  • Litoral das Brumas — Costa banhada pelo Mar de Serrania, permanentemente coberta por uma névoa suave que confere um ar místico às praias e portos.</w:t>
      </w:r>
    </w:p>
    <w:p>
      <w:pPr>
        <w:spacing w:before="0" w:after="60" w:line="260" w:lineRule="exact"/>
        <w:jc w:val="both"/>
      </w:pPr>
      <w:r>
        <w:rPr>
          <w:rFonts w:ascii="Calibri" w:hAnsi="Calibri"/>
          <w:b w:val="0"/>
          <w:color w:val="2D3329"/>
          <w:sz w:val="20"/>
        </w:rPr>
        <w:t xml:space="preserve">  • Vales de Ventania — Vales verdes e férteis entre colinas suaves, onde se encontra a cidade de Ventania e o Orfanato das Asas.</w:t>
      </w:r>
    </w:p>
    <w:p>
      <w:pPr>
        <w:spacing w:before="0" w:after="60" w:line="260" w:lineRule="exact"/>
        <w:jc w:val="both"/>
      </w:pPr>
      <w:r>
        <w:rPr>
          <w:rFonts w:ascii="Calibri" w:hAnsi="Calibri"/>
          <w:b w:val="0"/>
          <w:color w:val="2D3329"/>
          <w:sz w:val="20"/>
        </w:rPr>
        <w:t xml:space="preserve">  • Arquipélago dos Zéfiros — Conjunto de ilhas costeiras habitadas por comunidades de pescadores e navegador que dominam as correntes de vento.</w:t>
      </w:r>
    </w:p>
    <w:p>
      <w:pPr>
        <w:spacing w:before="0" w:after="60" w:line="260" w:lineRule="exact"/>
        <w:jc w:val="both"/>
      </w:pPr>
      <w:r>
        <w:rPr>
          <w:rFonts w:ascii="Calibri" w:hAnsi="Calibri"/>
          <w:b w:val="0"/>
          <w:color w:val="2D3329"/>
          <w:sz w:val="20"/>
        </w:rPr>
        <w:t xml:space="preserve">  • Fronteira do Fogo — Zona de transição entre Serravento e Pyralis, onde os ventos quentes do deserto encontram as brisas serraventinas, criando microclimas únicos.</w:t>
      </w:r>
    </w:p>
    <w:p>
      <w:pPr>
        <w:spacing w:before="200" w:after="120" w:line="312" w:lineRule="exact"/>
        <w:jc w:val="left"/>
      </w:pPr>
      <w:r>
        <w:rPr>
          <w:rFonts w:ascii="Times New Roman" w:hAnsi="Times New Roman"/>
          <w:b/>
          <w:color w:val="1A1F16"/>
          <w:sz w:val="24"/>
        </w:rPr>
        <w:t>Cidades Principais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Cidade</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População</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Zephyria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500.000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Capital — Cidade flutuante sobre pilares de cristal Aetheris. Centro político e cultural do reino.</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Ventania</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120.000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Sede do Orfanato das Asas. Cidade de colinas suaves onde o vento sempre sopra. Alvo estratégico de Umbra.</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Brisamar</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80.000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Porto principal no Litoral das Brumas. Centro de comércio marítimo com Thalassia e Pyralis.</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Vento Velho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60.000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histórica nas Planícies Douradas. Centro de produção de Aethrum-dourado.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Nevoente</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55.000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nas encostas da Cordilheira dos Sussurros. Famosa por seus templos do vento.</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Cristalâmbar</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45.000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mineradora de cristais de âmbar e Aethra. Conectada às rotas comerciais com Terraxis.</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Mespiria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3.000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Pequena vila agrícola. Local de nascimento de Grazielly e morte de Ayla. Túmulo abençoado por Elara.</w:t>
            </w:r>
          </w:p>
        </w:tc>
      </w:tr>
    </w:tbl>
    <w:p>
      <w:pPr>
        <w:spacing w:before="0" w:after="80" w:line="104" w:lineRule="exact"/>
        <w:jc w:val="both"/>
      </w:pPr>
      <w:r>
        <w:rPr>
          <w:rFonts w:ascii="Calibri" w:hAnsi="Calibri"/>
          <w:b w:val="0"/>
          <w:color w:val="2D3329"/>
          <w:sz w:val="8"/>
        </w:rPr>
      </w:r>
    </w:p>
    <w:p>
      <w:pPr>
        <w:spacing w:before="200" w:after="120" w:line="312" w:lineRule="exact"/>
        <w:jc w:val="left"/>
      </w:pPr>
      <w:r>
        <w:rPr>
          <w:rFonts w:ascii="Times New Roman" w:hAnsi="Times New Roman"/>
          <w:b/>
          <w:color w:val="1A1F16"/>
          <w:sz w:val="24"/>
        </w:rPr>
        <w:t>Flora e Fauna de Serravento</w:t>
      </w:r>
    </w:p>
    <w:p>
      <w:pPr>
        <w:spacing w:before="0" w:after="60" w:line="260" w:lineRule="exact"/>
        <w:jc w:val="both"/>
      </w:pPr>
      <w:r>
        <w:rPr>
          <w:rFonts w:ascii="Calibri" w:hAnsi="Calibri"/>
          <w:b/>
          <w:color w:val="2D3329"/>
          <w:sz w:val="20"/>
        </w:rPr>
        <w:t>Flora característica:</w:t>
      </w:r>
    </w:p>
    <w:p>
      <w:pPr>
        <w:spacing w:before="0" w:after="40" w:line="234" w:lineRule="exact"/>
        <w:jc w:val="both"/>
      </w:pPr>
      <w:r>
        <w:rPr>
          <w:rFonts w:ascii="Calibri" w:hAnsi="Calibri"/>
          <w:b w:val="0"/>
          <w:color w:val="2D3329"/>
          <w:sz w:val="18"/>
        </w:rPr>
        <w:t xml:space="preserve">  • Aethrum-dourado — Cereal dourado brilhante que ondula nos campos; alimento principal de Serravento.</w:t>
      </w:r>
    </w:p>
    <w:p>
      <w:pPr>
        <w:spacing w:before="0" w:after="40" w:line="234" w:lineRule="exact"/>
        <w:jc w:val="both"/>
      </w:pPr>
      <w:r>
        <w:rPr>
          <w:rFonts w:ascii="Calibri" w:hAnsi="Calibri"/>
          <w:b w:val="0"/>
          <w:color w:val="2D3329"/>
          <w:sz w:val="18"/>
        </w:rPr>
        <w:t xml:space="preserve">  • Prateadas-sussurrantes — Árvores de folhas prateadas que refletem a luz das três luas; uso medicinal e ornamental.</w:t>
      </w:r>
    </w:p>
    <w:p>
      <w:pPr>
        <w:spacing w:before="0" w:after="40" w:line="234" w:lineRule="exact"/>
        <w:jc w:val="both"/>
      </w:pPr>
      <w:r>
        <w:rPr>
          <w:rFonts w:ascii="Calibri" w:hAnsi="Calibri"/>
          <w:b w:val="0"/>
          <w:color w:val="2D3329"/>
          <w:sz w:val="18"/>
        </w:rPr>
        <w:t xml:space="preserve">  • Flores-lua — Pétalas prateadas que abrem exclusivamente à noite, sob a luz de Lyria; usadas em perfumaria.</w:t>
      </w:r>
    </w:p>
    <w:p>
      <w:pPr>
        <w:spacing w:before="0" w:after="40" w:line="234" w:lineRule="exact"/>
        <w:jc w:val="both"/>
      </w:pPr>
      <w:r>
        <w:rPr>
          <w:rFonts w:ascii="Calibri" w:hAnsi="Calibri"/>
          <w:b w:val="0"/>
          <w:color w:val="2D3329"/>
          <w:sz w:val="18"/>
        </w:rPr>
        <w:t xml:space="preserve">  • Flores-Mespiria — Flores de âmbar e dourado, nativas da região de Mespiria; uso cerimonial e decorativo.</w:t>
      </w:r>
    </w:p>
    <w:p>
      <w:pPr>
        <w:spacing w:before="0" w:after="40" w:line="234" w:lineRule="exact"/>
        <w:jc w:val="both"/>
      </w:pPr>
      <w:r>
        <w:rPr>
          <w:rFonts w:ascii="Calibri" w:hAnsi="Calibri"/>
          <w:b w:val="0"/>
          <w:color w:val="2D3329"/>
          <w:sz w:val="18"/>
        </w:rPr>
        <w:t xml:space="preserve">  • Trepadeiras-de-vento — Plantas que abraçam paredes e estruturas; purificam o ar das cidades flutuantes.</w:t>
      </w:r>
    </w:p>
    <w:p>
      <w:pPr>
        <w:spacing w:before="0" w:after="40" w:line="234" w:lineRule="exact"/>
        <w:jc w:val="both"/>
      </w:pPr>
      <w:r>
        <w:rPr>
          <w:rFonts w:ascii="Calibri" w:hAnsi="Calibri"/>
          <w:b w:val="0"/>
          <w:color w:val="2D3329"/>
          <w:sz w:val="18"/>
        </w:rPr>
        <w:t xml:space="preserve">  • Raízes-doces — Tubérculos de sabor adocicado usados na culinária serraventana.</w:t>
      </w:r>
    </w:p>
    <w:p>
      <w:pPr>
        <w:spacing w:before="0" w:after="40" w:line="234" w:lineRule="exact"/>
        <w:jc w:val="both"/>
      </w:pPr>
      <w:r>
        <w:rPr>
          <w:rFonts w:ascii="Calibri" w:hAnsi="Calibri"/>
          <w:b w:val="0"/>
          <w:color w:val="2D3329"/>
          <w:sz w:val="18"/>
        </w:rPr>
        <w:t xml:space="preserve">  • Folhas-de-cura — Folhas com propriedades curativas, usadas em remédios tradicionais.</w:t>
      </w:r>
    </w:p>
    <w:p>
      <w:pPr>
        <w:spacing w:before="0" w:after="40" w:line="234" w:lineRule="exact"/>
        <w:jc w:val="both"/>
      </w:pPr>
      <w:r>
        <w:rPr>
          <w:rFonts w:ascii="Calibri" w:hAnsi="Calibri"/>
          <w:b w:val="0"/>
          <w:color w:val="2D3329"/>
          <w:sz w:val="18"/>
        </w:rPr>
        <w:t xml:space="preserve">  • Vagens-luminais — Leguminosas bioluminescentes; base alimentar para crianças em crescimento.</w:t>
      </w:r>
    </w:p>
    <w:p>
      <w:pPr>
        <w:spacing w:before="0" w:after="40" w:line="234" w:lineRule="exact"/>
        <w:jc w:val="both"/>
      </w:pPr>
      <w:r>
        <w:rPr>
          <w:rFonts w:ascii="Calibri" w:hAnsi="Calibri"/>
          <w:b w:val="0"/>
          <w:color w:val="2D3329"/>
          <w:sz w:val="18"/>
        </w:rPr>
        <w:t xml:space="preserve">  • Cantavento — Grama que emite sons melodiosos quando o vento a atravessa; decoração e ritual.</w:t>
      </w:r>
    </w:p>
    <w:p>
      <w:pPr>
        <w:spacing w:before="0" w:after="40" w:line="234" w:lineRule="exact"/>
        <w:jc w:val="both"/>
      </w:pPr>
      <w:r>
        <w:rPr>
          <w:rFonts w:ascii="Calibri" w:hAnsi="Calibri"/>
          <w:b w:val="0"/>
          <w:color w:val="2D3329"/>
          <w:sz w:val="18"/>
        </w:rPr>
        <w:t xml:space="preserve">  • Neveflor — Flor rara que cresce apenas nas altitudes da Cordilheira dos Sussurros; pétalas brancas translúcidas.</w:t>
      </w:r>
    </w:p>
    <w:p>
      <w:pPr>
        <w:spacing w:before="0" w:after="40" w:line="104" w:lineRule="exact"/>
        <w:jc w:val="both"/>
      </w:pPr>
      <w:r>
        <w:rPr>
          <w:rFonts w:ascii="Calibri" w:hAnsi="Calibri"/>
          <w:b w:val="0"/>
          <w:color w:val="2D3329"/>
          <w:sz w:val="8"/>
        </w:rPr>
      </w:r>
    </w:p>
    <w:p>
      <w:pPr>
        <w:spacing w:before="0" w:after="60" w:line="260" w:lineRule="exact"/>
        <w:jc w:val="both"/>
      </w:pPr>
      <w:r>
        <w:rPr>
          <w:rFonts w:ascii="Calibri" w:hAnsi="Calibri"/>
          <w:b/>
          <w:color w:val="2D3329"/>
          <w:sz w:val="20"/>
        </w:rPr>
        <w:t>Fauna característica:</w:t>
      </w:r>
    </w:p>
    <w:p>
      <w:pPr>
        <w:spacing w:before="0" w:after="40" w:line="234" w:lineRule="exact"/>
        <w:jc w:val="both"/>
      </w:pPr>
      <w:r>
        <w:rPr>
          <w:rFonts w:ascii="Calibri" w:hAnsi="Calibri"/>
          <w:b w:val="0"/>
          <w:color w:val="2D3329"/>
          <w:sz w:val="18"/>
        </w:rPr>
        <w:t xml:space="preserve">  • Ventorro — Mamífero pequeno de pelagem prateada, orelhas que captam sussurros do vento; empático e leal. Exemplo: Nyx, companheiro de Grazielly.</w:t>
      </w:r>
    </w:p>
    <w:p>
      <w:pPr>
        <w:spacing w:before="0" w:after="40" w:line="234" w:lineRule="exact"/>
        <w:jc w:val="both"/>
      </w:pPr>
      <w:r>
        <w:rPr>
          <w:rFonts w:ascii="Calibri" w:hAnsi="Calibri"/>
          <w:b w:val="0"/>
          <w:color w:val="2D3329"/>
          <w:sz w:val="18"/>
        </w:rPr>
        <w:t xml:space="preserve">  • Capraluna — Mamífero médio de pelagem prateada; produtora de leite, fundamental para a pecuária e pastoreio.</w:t>
      </w:r>
    </w:p>
    <w:p>
      <w:pPr>
        <w:spacing w:before="0" w:after="40" w:line="234" w:lineRule="exact"/>
        <w:jc w:val="both"/>
      </w:pPr>
      <w:r>
        <w:rPr>
          <w:rFonts w:ascii="Calibri" w:hAnsi="Calibri"/>
          <w:b w:val="0"/>
          <w:color w:val="2D3329"/>
          <w:sz w:val="18"/>
        </w:rPr>
        <w:t xml:space="preserve">  • Velatrix — Ave de rapina veloz dos céus de Serravento; penas criam assobios em voo picado. Codinome de membro da Vanguarda.</w:t>
      </w:r>
    </w:p>
    <w:p>
      <w:pPr>
        <w:spacing w:before="0" w:after="40" w:line="234" w:lineRule="exact"/>
        <w:jc w:val="both"/>
      </w:pPr>
      <w:r>
        <w:rPr>
          <w:rFonts w:ascii="Calibri" w:hAnsi="Calibri"/>
          <w:b w:val="0"/>
          <w:color w:val="2D3329"/>
          <w:sz w:val="18"/>
        </w:rPr>
        <w:t xml:space="preserve">  • Lanchovozes — Pássaros cantores originários de Thalassia, adaptados aos ventos de Serravento.</w:t>
      </w:r>
    </w:p>
    <w:p>
      <w:pPr>
        <w:spacing w:before="0" w:after="40" w:line="234" w:lineRule="exact"/>
        <w:jc w:val="both"/>
      </w:pPr>
      <w:r>
        <w:rPr>
          <w:rFonts w:ascii="Calibri" w:hAnsi="Calibri"/>
          <w:b w:val="0"/>
          <w:color w:val="2D3329"/>
          <w:sz w:val="18"/>
        </w:rPr>
        <w:t xml:space="preserve">  • Asas-de-veludo — Insetos alados de asas iridescentes; polinizadores essenciais para a flora local.</w:t>
      </w:r>
    </w:p>
    <w:p>
      <w:pPr>
        <w:spacing w:before="0" w:after="40" w:line="234" w:lineRule="exact"/>
        <w:jc w:val="both"/>
      </w:pPr>
      <w:r>
        <w:rPr>
          <w:rFonts w:ascii="Calibri" w:hAnsi="Calibri"/>
          <w:b w:val="0"/>
          <w:color w:val="2D3329"/>
          <w:sz w:val="18"/>
        </w:rPr>
        <w:t xml:space="preserve">  • Kryll — Artrópodes pequenos, translúcidos, que brilham no escuro e deixam rastros de Aethra residual.</w:t>
      </w:r>
    </w:p>
    <w:p>
      <w:pPr>
        <w:spacing w:before="0" w:after="40" w:line="234" w:lineRule="exact"/>
        <w:jc w:val="both"/>
      </w:pPr>
      <w:r>
        <w:rPr>
          <w:rFonts w:ascii="Calibri" w:hAnsi="Calibri"/>
          <w:b w:val="0"/>
          <w:color w:val="2D3329"/>
          <w:sz w:val="18"/>
        </w:rPr>
        <w:t xml:space="preserve">  • Aeros (Extinto) — Criaturas voadoras lendárias que deram nome ao Orfanato das Asas; extintas desde a Era Seraphyen.</w:t>
      </w:r>
    </w:p>
    <w:p>
      <w:pPr>
        <w:spacing w:before="0" w:after="40" w:line="234" w:lineRule="exact"/>
        <w:jc w:val="both"/>
      </w:pPr>
      <w:r>
        <w:rPr>
          <w:rFonts w:ascii="Calibri" w:hAnsi="Calibri"/>
          <w:b w:val="0"/>
          <w:color w:val="2D3329"/>
          <w:sz w:val="18"/>
        </w:rPr>
        <w:t xml:space="preserve">  • Serpevento — Serpente voadora que plana nas correntes de ar entre as montanhas flutuantes.</w:t>
      </w:r>
    </w:p>
    <w:p>
      <w:pPr>
        <w:spacing w:before="0" w:after="40" w:line="234" w:lineRule="exact"/>
        <w:jc w:val="both"/>
      </w:pPr>
      <w:r>
        <w:rPr>
          <w:rFonts w:ascii="Calibri" w:hAnsi="Calibri"/>
          <w:b w:val="0"/>
          <w:color w:val="2D3329"/>
          <w:sz w:val="18"/>
        </w:rPr>
        <w:t xml:space="preserve">  • Pelúcia-nuvem — Mamífero pequeno e peludo, semelhante a uma bola de algodão flutuante; vive nas copas das Prateadas-sussurrantes.</w:t>
      </w:r>
    </w:p>
    <w:p>
      <w:pPr>
        <w:spacing w:before="0" w:after="40" w:line="234" w:lineRule="exact"/>
        <w:jc w:val="both"/>
      </w:pPr>
      <w:r>
        <w:rPr>
          <w:rFonts w:ascii="Calibri" w:hAnsi="Calibri"/>
          <w:b w:val="0"/>
          <w:color w:val="2D3329"/>
          <w:sz w:val="18"/>
        </w:rPr>
        <w:t xml:space="preserve">  • Trovãozinho — Inseto que emita pequenas descargas eletrostáticas quando perturbado; comum nas tempestades de verão.</w:t>
      </w:r>
    </w:p>
    <w:p>
      <w:pPr>
        <w:spacing w:before="280" w:after="160" w:line="364" w:lineRule="exact"/>
        <w:jc w:val="left"/>
      </w:pPr>
      <w:r>
        <w:rPr>
          <w:rFonts w:ascii="Times New Roman" w:hAnsi="Times New Roman"/>
          <w:b/>
          <w:color w:val="1A1F16"/>
          <w:sz w:val="28"/>
        </w:rPr>
        <w:t>III.2 Pyralis — Reino do Fogo</w:t>
      </w:r>
    </w:p>
    <w:p>
      <w:pPr>
        <w:spacing w:before="0" w:after="160" w:line="286" w:lineRule="exact"/>
        <w:jc w:val="both"/>
      </w:pPr>
      <w:r>
        <w:rPr>
          <w:rFonts w:ascii="Calibri" w:hAnsi="Calibri"/>
          <w:b w:val="0"/>
          <w:color w:val="2D3329"/>
          <w:sz w:val="22"/>
        </w:rPr>
        <w:t>Pyralis é o reino do fogo e da forja, localizado no noroeste de Aertherion. Suas paisagens são dominadas por vulcões ativos, desertos de cinzas e rios de lava que fluem desde a Cadeia Vulcânica até as margens do Oceano Abrasador. É o berço das Forjas Primordiais, onde os maiores artefatos de cristal Aethra foram criados durante a Era Aetherion. Pyralis é uma terra de paixão, determinação e poder transformador — qualidades que refletem a essência do Seraphyen Ignisara.</w:t>
      </w:r>
    </w:p>
    <w:p>
      <w:pPr>
        <w:spacing w:before="200" w:after="120" w:line="312" w:lineRule="exact"/>
        <w:jc w:val="left"/>
      </w:pPr>
      <w:r>
        <w:rPr>
          <w:rFonts w:ascii="Times New Roman" w:hAnsi="Times New Roman"/>
          <w:b/>
          <w:color w:val="1A1F16"/>
          <w:sz w:val="24"/>
        </w:rPr>
        <w:t>Geografia</w:t>
      </w:r>
    </w:p>
    <w:p>
      <w:pPr>
        <w:spacing w:before="0" w:after="60" w:line="260" w:lineRule="exact"/>
        <w:jc w:val="both"/>
      </w:pPr>
      <w:r>
        <w:rPr>
          <w:rFonts w:ascii="Calibri" w:hAnsi="Calibri"/>
          <w:b w:val="0"/>
          <w:color w:val="2D3329"/>
          <w:sz w:val="20"/>
        </w:rPr>
        <w:t xml:space="preserve">  • Cadeia Vulcânica — Cordilheira de vulcões ativos que atravessa Pyralis de norte a sul. A fonte de calor e energia do reino.</w:t>
      </w:r>
    </w:p>
    <w:p>
      <w:pPr>
        <w:spacing w:before="0" w:after="60" w:line="260" w:lineRule="exact"/>
        <w:jc w:val="both"/>
      </w:pPr>
      <w:r>
        <w:rPr>
          <w:rFonts w:ascii="Calibri" w:hAnsi="Calibri"/>
          <w:b w:val="0"/>
          <w:color w:val="2D3329"/>
          <w:sz w:val="20"/>
        </w:rPr>
        <w:t xml:space="preserve">  • Deserto de Cinzas — Vastidão coberta por cinzas vulcânicas onde poucas formas de vida sobrevivem. Hábitat da Escama-brasa.</w:t>
      </w:r>
    </w:p>
    <w:p>
      <w:pPr>
        <w:spacing w:before="0" w:after="60" w:line="260" w:lineRule="exact"/>
        <w:jc w:val="both"/>
      </w:pPr>
      <w:r>
        <w:rPr>
          <w:rFonts w:ascii="Calibri" w:hAnsi="Calibri"/>
          <w:b w:val="0"/>
          <w:color w:val="2D3329"/>
          <w:sz w:val="20"/>
        </w:rPr>
        <w:t xml:space="preserve">  • Vale Verdejante — Oásis protegido no centro de Pyralis, onde águas termais sustentam uma flora exuberante e incomum.</w:t>
      </w:r>
    </w:p>
    <w:p>
      <w:pPr>
        <w:spacing w:before="0" w:after="60" w:line="260" w:lineRule="exact"/>
        <w:jc w:val="both"/>
      </w:pPr>
      <w:r>
        <w:rPr>
          <w:rFonts w:ascii="Calibri" w:hAnsi="Calibri"/>
          <w:b w:val="0"/>
          <w:color w:val="2D3329"/>
          <w:sz w:val="20"/>
        </w:rPr>
        <w:t xml:space="preserve">  • Litoral Abrasador — Costa banhada pelo Oceano Abrasador, com praias de areia negra vulcânica e águas aquecidas.</w:t>
      </w:r>
    </w:p>
    <w:p>
      <w:pPr>
        <w:spacing w:before="0" w:after="60" w:line="260" w:lineRule="exact"/>
        <w:jc w:val="both"/>
      </w:pPr>
      <w:r>
        <w:rPr>
          <w:rFonts w:ascii="Calibri" w:hAnsi="Calibri"/>
          <w:b w:val="0"/>
          <w:color w:val="2D3329"/>
          <w:sz w:val="20"/>
        </w:rPr>
        <w:t xml:space="preserve">  • Planalto de Fogo — Elevação vulcânica onde se encontra a cidade de Cinzas Claras e os observatórios de magma.</w:t>
      </w:r>
    </w:p>
    <w:p>
      <w:pPr>
        <w:spacing w:before="0" w:after="60" w:line="260" w:lineRule="exact"/>
        <w:jc w:val="both"/>
      </w:pPr>
      <w:r>
        <w:rPr>
          <w:rFonts w:ascii="Calibri" w:hAnsi="Calibri"/>
          <w:b w:val="0"/>
          <w:color w:val="2D3329"/>
          <w:sz w:val="20"/>
        </w:rPr>
        <w:t xml:space="preserve">  • Fronteira dos Ventos — Zona de transição com Serravento, onde ventos quentes e frios colidem, criando tempestades de areia.</w:t>
      </w:r>
    </w:p>
    <w:p>
      <w:pPr>
        <w:spacing w:before="200" w:after="120" w:line="312" w:lineRule="exact"/>
        <w:jc w:val="left"/>
      </w:pPr>
      <w:r>
        <w:rPr>
          <w:rFonts w:ascii="Times New Roman" w:hAnsi="Times New Roman"/>
          <w:b/>
          <w:color w:val="1A1F16"/>
          <w:sz w:val="24"/>
        </w:rPr>
        <w:t>Cidades Principais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Cidade</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População</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Ignatia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450.000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Capital — Construída dentro de uma caldeira vulcânica inativa. Centro das Forjas Primordiais.</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Ferros de Sangue</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200.000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industrial e militar. Centro de produção de armas e armaduras de cristal.</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Brasa Viva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90.000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nas margens do Litoral Abrasador. Famosa por seus banhos terapêuticos de magma controlado.</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Fonte Quente</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70.000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no Vale Verdejante. Centro de pesquisa de flora adaptada ao calor extremo.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Pó da Estrela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65.000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mineira no Planalto de Fogo. Extrai minerais raros das profundezas vulcânicas.</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Cinzas Claras</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55.000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Observatório e centro de estudo vulcanológico. Monitora a atividade da Cadeia Vulcânica.</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Caldeirão</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40.000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Pequena cidade nas bordas do Deserto de Cinzas. Ponto de parada para caravanas e exploradores.</w:t>
            </w:r>
          </w:p>
        </w:tc>
      </w:tr>
    </w:tbl>
    <w:p>
      <w:pPr>
        <w:spacing w:before="0" w:after="80" w:line="104" w:lineRule="exact"/>
        <w:jc w:val="both"/>
      </w:pPr>
      <w:r>
        <w:rPr>
          <w:rFonts w:ascii="Calibri" w:hAnsi="Calibri"/>
          <w:b w:val="0"/>
          <w:color w:val="2D3329"/>
          <w:sz w:val="8"/>
        </w:rPr>
      </w:r>
    </w:p>
    <w:p>
      <w:pPr>
        <w:spacing w:before="200" w:after="120" w:line="312" w:lineRule="exact"/>
        <w:jc w:val="left"/>
      </w:pPr>
      <w:r>
        <w:rPr>
          <w:rFonts w:ascii="Times New Roman" w:hAnsi="Times New Roman"/>
          <w:b/>
          <w:color w:val="1A1F16"/>
          <w:sz w:val="24"/>
        </w:rPr>
        <w:t>Flora e Fauna de Pyralis</w:t>
      </w:r>
    </w:p>
    <w:p>
      <w:pPr>
        <w:spacing w:before="0" w:after="60" w:line="260" w:lineRule="exact"/>
        <w:jc w:val="both"/>
      </w:pPr>
      <w:r>
        <w:rPr>
          <w:rFonts w:ascii="Calibri" w:hAnsi="Calibri"/>
          <w:b/>
          <w:color w:val="2D3329"/>
          <w:sz w:val="20"/>
        </w:rPr>
        <w:t>Flora característica:</w:t>
      </w:r>
    </w:p>
    <w:p>
      <w:pPr>
        <w:spacing w:before="0" w:after="40" w:line="234" w:lineRule="exact"/>
        <w:jc w:val="both"/>
      </w:pPr>
      <w:r>
        <w:rPr>
          <w:rFonts w:ascii="Calibri" w:hAnsi="Calibri"/>
          <w:b w:val="0"/>
          <w:color w:val="2D3329"/>
          <w:sz w:val="18"/>
        </w:rPr>
        <w:t xml:space="preserve">  • Língua-de-fogo — Planta cujas folhas vermelhas se assemelham a chamas; cresce nas bordas da Cadeia Vulcânica.</w:t>
      </w:r>
    </w:p>
    <w:p>
      <w:pPr>
        <w:spacing w:before="0" w:after="40" w:line="234" w:lineRule="exact"/>
        <w:jc w:val="both"/>
      </w:pPr>
      <w:r>
        <w:rPr>
          <w:rFonts w:ascii="Calibri" w:hAnsi="Calibri"/>
          <w:b w:val="0"/>
          <w:color w:val="2D3329"/>
          <w:sz w:val="18"/>
        </w:rPr>
        <w:t xml:space="preserve">  • Cinzeira — Arbusto resistente que thrive em solos de cinzas vulcânicas; base para remédios tônicos.</w:t>
      </w:r>
    </w:p>
    <w:p>
      <w:pPr>
        <w:spacing w:before="0" w:after="40" w:line="234" w:lineRule="exact"/>
        <w:jc w:val="both"/>
      </w:pPr>
      <w:r>
        <w:rPr>
          <w:rFonts w:ascii="Calibri" w:hAnsi="Calibri"/>
          <w:b w:val="0"/>
          <w:color w:val="2D3329"/>
          <w:sz w:val="18"/>
        </w:rPr>
        <w:t xml:space="preserve">  • Coral-de-pedra — Formação mineral orgânica que cresce nas cavernas de lava; utilizada em joalheria elemental.</w:t>
      </w:r>
    </w:p>
    <w:p>
      <w:pPr>
        <w:spacing w:before="0" w:after="40" w:line="234" w:lineRule="exact"/>
        <w:jc w:val="both"/>
      </w:pPr>
      <w:r>
        <w:rPr>
          <w:rFonts w:ascii="Calibri" w:hAnsi="Calibri"/>
          <w:b w:val="0"/>
          <w:color w:val="2D3329"/>
          <w:sz w:val="18"/>
        </w:rPr>
        <w:t xml:space="preserve">  • Raiz-furneca — Tubérculo subterrâneo que armazena calor; alimento básico das populações do deserto.</w:t>
      </w:r>
    </w:p>
    <w:p>
      <w:pPr>
        <w:spacing w:before="0" w:after="40" w:line="234" w:lineRule="exact"/>
        <w:jc w:val="both"/>
      </w:pPr>
      <w:r>
        <w:rPr>
          <w:rFonts w:ascii="Calibri" w:hAnsi="Calibri"/>
          <w:b w:val="0"/>
          <w:color w:val="2D3329"/>
          <w:sz w:val="18"/>
        </w:rPr>
        <w:t xml:space="preserve">  • Espinhos-vulgares — Cactos espinhosos do Deserto de Cinzas; sua seiva é usada como combustível natural.</w:t>
      </w:r>
    </w:p>
    <w:p>
      <w:pPr>
        <w:spacing w:before="0" w:after="40" w:line="234" w:lineRule="exact"/>
        <w:jc w:val="both"/>
      </w:pPr>
      <w:r>
        <w:rPr>
          <w:rFonts w:ascii="Calibri" w:hAnsi="Calibri"/>
          <w:b w:val="0"/>
          <w:color w:val="2D3329"/>
          <w:sz w:val="18"/>
        </w:rPr>
        <w:t xml:space="preserve">  • Carvão-flor — Flor negra que cresce apenas sobre depósitos de carvão mineral; símbolo de resistência.</w:t>
      </w:r>
    </w:p>
    <w:p>
      <w:pPr>
        <w:spacing w:before="0" w:after="40" w:line="234" w:lineRule="exact"/>
        <w:jc w:val="both"/>
      </w:pPr>
      <w:r>
        <w:rPr>
          <w:rFonts w:ascii="Calibri" w:hAnsi="Calibri"/>
          <w:b w:val="0"/>
          <w:color w:val="2D3329"/>
          <w:sz w:val="18"/>
        </w:rPr>
        <w:t xml:space="preserve">  • Céu-em-chamas — Árvore cuja copa vermelha-dourada lembra um pôr do sol eterno; ornamental.</w:t>
      </w:r>
    </w:p>
    <w:p>
      <w:pPr>
        <w:spacing w:before="0" w:after="40" w:line="234" w:lineRule="exact"/>
        <w:jc w:val="both"/>
      </w:pPr>
      <w:r>
        <w:rPr>
          <w:rFonts w:ascii="Calibri" w:hAnsi="Calibri"/>
          <w:b w:val="0"/>
          <w:color w:val="2D3329"/>
          <w:sz w:val="18"/>
        </w:rPr>
        <w:t xml:space="preserve">  • Chá-ardente — Erva cujas folhas produzem uma infusão que aquece o corpo; usada no frio e no combate.</w:t>
      </w:r>
    </w:p>
    <w:p>
      <w:pPr>
        <w:spacing w:before="0" w:after="40" w:line="234" w:lineRule="exact"/>
        <w:jc w:val="both"/>
      </w:pPr>
      <w:r>
        <w:rPr>
          <w:rFonts w:ascii="Calibri" w:hAnsi="Calibri"/>
          <w:b w:val="0"/>
          <w:color w:val="2D3329"/>
          <w:sz w:val="18"/>
        </w:rPr>
        <w:t xml:space="preserve">  • Flor-de-magma — Flor rara que brota diretamente de fluxos de lava resfriados; símbolo nacional de Pyralis.</w:t>
      </w:r>
    </w:p>
    <w:p>
      <w:pPr>
        <w:spacing w:before="0" w:after="40" w:line="234" w:lineRule="exact"/>
        <w:jc w:val="both"/>
      </w:pPr>
      <w:r>
        <w:rPr>
          <w:rFonts w:ascii="Calibri" w:hAnsi="Calibri"/>
          <w:b w:val="0"/>
          <w:color w:val="2D3329"/>
          <w:sz w:val="18"/>
        </w:rPr>
        <w:t xml:space="preserve">  • Musgo-térmico — Musgo que cresce nas paredes de gêiseres; utilizado em compressas terapêuticas.</w:t>
      </w:r>
    </w:p>
    <w:p>
      <w:pPr>
        <w:spacing w:before="0" w:after="40" w:line="104" w:lineRule="exact"/>
        <w:jc w:val="both"/>
      </w:pPr>
      <w:r>
        <w:rPr>
          <w:rFonts w:ascii="Calibri" w:hAnsi="Calibri"/>
          <w:b w:val="0"/>
          <w:color w:val="2D3329"/>
          <w:sz w:val="8"/>
        </w:rPr>
      </w:r>
    </w:p>
    <w:p>
      <w:pPr>
        <w:spacing w:before="0" w:after="60" w:line="260" w:lineRule="exact"/>
        <w:jc w:val="both"/>
      </w:pPr>
      <w:r>
        <w:rPr>
          <w:rFonts w:ascii="Calibri" w:hAnsi="Calibri"/>
          <w:b/>
          <w:color w:val="2D3329"/>
          <w:sz w:val="20"/>
        </w:rPr>
        <w:t>Fauna característica:</w:t>
      </w:r>
    </w:p>
    <w:p>
      <w:pPr>
        <w:spacing w:before="0" w:after="40" w:line="234" w:lineRule="exact"/>
        <w:jc w:val="both"/>
      </w:pPr>
      <w:r>
        <w:rPr>
          <w:rFonts w:ascii="Calibri" w:hAnsi="Calibri"/>
          <w:b w:val="0"/>
          <w:color w:val="2D3329"/>
          <w:sz w:val="18"/>
        </w:rPr>
        <w:t xml:space="preserve">  • Fenrix — Predador canino de pelagem ígnea, olhos de brasas; caça em alcateias nas planícies vulcânicas.</w:t>
      </w:r>
    </w:p>
    <w:p>
      <w:pPr>
        <w:spacing w:before="0" w:after="40" w:line="234" w:lineRule="exact"/>
        <w:jc w:val="both"/>
      </w:pPr>
      <w:r>
        <w:rPr>
          <w:rFonts w:ascii="Calibri" w:hAnsi="Calibri"/>
          <w:b w:val="0"/>
          <w:color w:val="2D3329"/>
          <w:sz w:val="18"/>
        </w:rPr>
        <w:t xml:space="preserve">  • Escama-brasa — Réptil de escamas incandescentes; habita o Deserto de Cinzas e se camufla entre as lavas.</w:t>
      </w:r>
    </w:p>
    <w:p>
      <w:pPr>
        <w:spacing w:before="0" w:after="40" w:line="234" w:lineRule="exact"/>
        <w:jc w:val="both"/>
      </w:pPr>
      <w:r>
        <w:rPr>
          <w:rFonts w:ascii="Calibri" w:hAnsi="Calibri"/>
          <w:b w:val="0"/>
          <w:color w:val="2D3329"/>
          <w:sz w:val="18"/>
        </w:rPr>
        <w:t xml:space="preserve">  • Cinza-voadora — Ave adaptada às correntes térmicas dos vulcões; asas resistem a altas temperaturas.</w:t>
      </w:r>
    </w:p>
    <w:p>
      <w:pPr>
        <w:spacing w:before="0" w:after="40" w:line="234" w:lineRule="exact"/>
        <w:jc w:val="both"/>
      </w:pPr>
      <w:r>
        <w:rPr>
          <w:rFonts w:ascii="Calibri" w:hAnsi="Calibri"/>
          <w:b w:val="0"/>
          <w:color w:val="2D3329"/>
          <w:sz w:val="18"/>
        </w:rPr>
        <w:t xml:space="preserve">  • Besouro-furneca — Inseto que se alimenta de minerais vulcânicos; exoesqueleto resistente ao calor extremo.</w:t>
      </w:r>
    </w:p>
    <w:p>
      <w:pPr>
        <w:spacing w:before="0" w:after="40" w:line="234" w:lineRule="exact"/>
        <w:jc w:val="both"/>
      </w:pPr>
      <w:r>
        <w:rPr>
          <w:rFonts w:ascii="Calibri" w:hAnsi="Calibri"/>
          <w:b w:val="0"/>
          <w:color w:val="2D3329"/>
          <w:sz w:val="18"/>
        </w:rPr>
        <w:t xml:space="preserve">  • Salamandra-dual — Anfíbio que transita entre água fervente e terra; símbolo de adaptação elemental.</w:t>
      </w:r>
    </w:p>
    <w:p>
      <w:pPr>
        <w:spacing w:before="0" w:after="40" w:line="234" w:lineRule="exact"/>
        <w:jc w:val="both"/>
      </w:pPr>
      <w:r>
        <w:rPr>
          <w:rFonts w:ascii="Calibri" w:hAnsi="Calibri"/>
          <w:b w:val="0"/>
          <w:color w:val="2D3329"/>
          <w:sz w:val="18"/>
        </w:rPr>
        <w:t xml:space="preserve">  • Gafanhoto-de-chama — Inseto que emite faíscas ao saltar; comum nos campos próximos aos vulcões.</w:t>
      </w:r>
    </w:p>
    <w:p>
      <w:pPr>
        <w:spacing w:before="0" w:after="40" w:line="234" w:lineRule="exact"/>
        <w:jc w:val="both"/>
      </w:pPr>
      <w:r>
        <w:rPr>
          <w:rFonts w:ascii="Calibri" w:hAnsi="Calibri"/>
          <w:b w:val="0"/>
          <w:color w:val="2D3329"/>
          <w:sz w:val="18"/>
        </w:rPr>
        <w:t xml:space="preserve">  • Tartaruga-vulcânica — Queloniano de carapaça rochosa que vive nas margens de rios de lava controlados.</w:t>
      </w:r>
    </w:p>
    <w:p>
      <w:pPr>
        <w:spacing w:before="0" w:after="40" w:line="234" w:lineRule="exact"/>
        <w:jc w:val="both"/>
      </w:pPr>
      <w:r>
        <w:rPr>
          <w:rFonts w:ascii="Calibri" w:hAnsi="Calibri"/>
          <w:b w:val="0"/>
          <w:color w:val="2D3329"/>
          <w:sz w:val="18"/>
        </w:rPr>
        <w:t xml:space="preserve">  • Morcego-ígneo — Mamífero voador que habita cavernas de lava; ecolocalização por meio de calor.</w:t>
      </w:r>
    </w:p>
    <w:p>
      <w:pPr>
        <w:spacing w:before="0" w:after="40" w:line="234" w:lineRule="exact"/>
        <w:jc w:val="both"/>
      </w:pPr>
      <w:r>
        <w:rPr>
          <w:rFonts w:ascii="Calibri" w:hAnsi="Calibri"/>
          <w:b w:val="0"/>
          <w:color w:val="2D3329"/>
          <w:sz w:val="18"/>
        </w:rPr>
        <w:t xml:space="preserve">  • Formiga-foguete — Inseto que libera pequenas explosões químicas como mecanismo de defesa.</w:t>
      </w:r>
    </w:p>
    <w:p>
      <w:pPr>
        <w:spacing w:before="0" w:after="40" w:line="234" w:lineRule="exact"/>
        <w:jc w:val="both"/>
      </w:pPr>
      <w:r>
        <w:rPr>
          <w:rFonts w:ascii="Calibri" w:hAnsi="Calibri"/>
          <w:b w:val="0"/>
          <w:color w:val="2D3329"/>
          <w:sz w:val="18"/>
        </w:rPr>
        <w:t xml:space="preserve">  • Pegasus-ardente — Criatura lendária alada; dizem que suas asas deixam rastros de fogo no céu. Status: não confirmado.</w:t>
      </w:r>
    </w:p>
    <w:p>
      <w:pPr>
        <w:spacing w:before="280" w:after="160" w:line="364" w:lineRule="exact"/>
        <w:jc w:val="left"/>
      </w:pPr>
      <w:r>
        <w:rPr>
          <w:rFonts w:ascii="Times New Roman" w:hAnsi="Times New Roman"/>
          <w:b/>
          <w:color w:val="1A1F16"/>
          <w:sz w:val="28"/>
        </w:rPr>
        <w:t>III.3 Fulmora — Reino do Relâmpago</w:t>
      </w:r>
    </w:p>
    <w:p>
      <w:pPr>
        <w:spacing w:before="0" w:after="160" w:line="286" w:lineRule="exact"/>
        <w:jc w:val="both"/>
      </w:pPr>
      <w:r>
        <w:rPr>
          <w:rFonts w:ascii="Calibri" w:hAnsi="Calibri"/>
          <w:b w:val="0"/>
          <w:color w:val="2D3329"/>
          <w:sz w:val="22"/>
        </w:rPr>
        <w:t>Fulmora é o maior dos sete reinos, ocupando as vastas extensões do norte e nordeste de Aertherion. Terra de auroras eternas, tempestades elétricas permanentes e planícies banhadas por relâmpagos, Fulmora é o domínio do elemento raio e tempestade. Suas torres capta-raios alimentam cidades inteiras com energia elétrica natural, e a Cordilheira Trovejante abriga os picos mais altos do planeta. O reino reflete a essência do Seraphyen Aetherion — Coragem e Revelação.</w:t>
      </w:r>
    </w:p>
    <w:p>
      <w:pPr>
        <w:spacing w:before="200" w:after="120" w:line="312" w:lineRule="exact"/>
        <w:jc w:val="left"/>
      </w:pPr>
      <w:r>
        <w:rPr>
          <w:rFonts w:ascii="Times New Roman" w:hAnsi="Times New Roman"/>
          <w:b/>
          <w:color w:val="1A1F16"/>
          <w:sz w:val="24"/>
        </w:rPr>
        <w:t>Geografia</w:t>
      </w:r>
    </w:p>
    <w:p>
      <w:pPr>
        <w:spacing w:before="0" w:after="60" w:line="260" w:lineRule="exact"/>
        <w:jc w:val="both"/>
      </w:pPr>
      <w:r>
        <w:rPr>
          <w:rFonts w:ascii="Calibri" w:hAnsi="Calibri"/>
          <w:b w:val="0"/>
          <w:color w:val="2D3329"/>
          <w:sz w:val="20"/>
        </w:rPr>
        <w:t xml:space="preserve">  • Planícies do Crepúsculo — Vastidões onde o céu é permanentemente iluminado por auroras e relâmpagos distantes.</w:t>
      </w:r>
    </w:p>
    <w:p>
      <w:pPr>
        <w:spacing w:before="0" w:after="60" w:line="260" w:lineRule="exact"/>
        <w:jc w:val="both"/>
      </w:pPr>
      <w:r>
        <w:rPr>
          <w:rFonts w:ascii="Calibri" w:hAnsi="Calibri"/>
          <w:b w:val="0"/>
          <w:color w:val="2D3329"/>
          <w:sz w:val="20"/>
        </w:rPr>
        <w:t xml:space="preserve">  • Cordilheira Trovejante — A maior formação montanhosa de Aertherion; picos permanentemente atingidos por raios.</w:t>
      </w:r>
    </w:p>
    <w:p>
      <w:pPr>
        <w:spacing w:before="0" w:after="60" w:line="260" w:lineRule="exact"/>
        <w:jc w:val="both"/>
      </w:pPr>
      <w:r>
        <w:rPr>
          <w:rFonts w:ascii="Calibri" w:hAnsi="Calibri"/>
          <w:b w:val="0"/>
          <w:color w:val="2D3329"/>
          <w:sz w:val="20"/>
        </w:rPr>
        <w:t xml:space="preserve">  • Planícies Centrais — Terras férteis no coração de Fulmora, alimentadas por rios elétricos que fertilizam o solo.</w:t>
      </w:r>
    </w:p>
    <w:p>
      <w:pPr>
        <w:spacing w:before="0" w:after="60" w:line="260" w:lineRule="exact"/>
        <w:jc w:val="both"/>
      </w:pPr>
      <w:r>
        <w:rPr>
          <w:rFonts w:ascii="Calibri" w:hAnsi="Calibri"/>
          <w:b w:val="0"/>
          <w:color w:val="2D3329"/>
          <w:sz w:val="20"/>
        </w:rPr>
        <w:t xml:space="preserve">  • Litoral do Arco — Costa banhada pelo Oceano do Crepúsculo, com arcos naturais formados por descargas elétricas milenares.</w:t>
      </w:r>
    </w:p>
    <w:p>
      <w:pPr>
        <w:spacing w:before="0" w:after="60" w:line="260" w:lineRule="exact"/>
        <w:jc w:val="both"/>
      </w:pPr>
      <w:r>
        <w:rPr>
          <w:rFonts w:ascii="Calibri" w:hAnsi="Calibri"/>
          <w:b w:val="0"/>
          <w:color w:val="2D3329"/>
          <w:sz w:val="20"/>
        </w:rPr>
        <w:t xml:space="preserve">  • Estepe Elétrica — Região de gramíneas condutoras que armazenam estática; perigosa durante tempestades.</w:t>
      </w:r>
    </w:p>
    <w:p>
      <w:pPr>
        <w:spacing w:before="0" w:after="60" w:line="260" w:lineRule="exact"/>
        <w:jc w:val="both"/>
      </w:pPr>
      <w:r>
        <w:rPr>
          <w:rFonts w:ascii="Calibri" w:hAnsi="Calibri"/>
          <w:b w:val="0"/>
          <w:color w:val="2D3329"/>
          <w:sz w:val="20"/>
        </w:rPr>
        <w:t xml:space="preserve">  • Fronteira de Cristal — Zona de transição com Terraxis, onde cristais de Aethra são abundantes nas montanhas.</w:t>
      </w:r>
    </w:p>
    <w:p>
      <w:pPr>
        <w:spacing w:before="200" w:after="120" w:line="312" w:lineRule="exact"/>
        <w:jc w:val="left"/>
      </w:pPr>
      <w:r>
        <w:rPr>
          <w:rFonts w:ascii="Times New Roman" w:hAnsi="Times New Roman"/>
          <w:b/>
          <w:color w:val="1A1F16"/>
          <w:sz w:val="24"/>
        </w:rPr>
        <w:t>Cidades Principais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Cidade</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População</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Alturas</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600.000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Capital — Construída no pico mais alto da Cordilheira Trovejante. Maior cidade de Aertherion.</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Raiocervo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150.000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nas Planícies Centrais. Centro agrícola e cultural de Fulmora.</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Estática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95.000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movida inteiramente por energia elétrica capturada da Estepe Elétrica.</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Trovão-Antigo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100.000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histórica nas Planícies do Crepúsculo. Local de rituais e cerimônias antigas.</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Relampejo</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80.000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costeira no Litoral do Arco. Base da marinha fulmorana.</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Nevoeiro-duro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60.000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onde a névoa congela em formações sólidas; famosa por sua arquitetura de gelo-elétrico.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Crepuscular</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70.000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nas bordas das Planícies do Crepúsculo. Centro de pesquisa de auroras e fenômenos atmosféricos.</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Luz-do-Norte</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45.000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A cidade mais setentrional de Fulmora. Posto avançado de vigilância do Polo Norte.</w:t>
            </w:r>
          </w:p>
        </w:tc>
      </w:tr>
    </w:tbl>
    <w:p>
      <w:pPr>
        <w:spacing w:before="0" w:after="80" w:line="104" w:lineRule="exact"/>
        <w:jc w:val="both"/>
      </w:pPr>
      <w:r>
        <w:rPr>
          <w:rFonts w:ascii="Calibri" w:hAnsi="Calibri"/>
          <w:b w:val="0"/>
          <w:color w:val="2D3329"/>
          <w:sz w:val="8"/>
        </w:rPr>
      </w:r>
    </w:p>
    <w:p>
      <w:pPr>
        <w:spacing w:before="200" w:after="120" w:line="312" w:lineRule="exact"/>
        <w:jc w:val="left"/>
      </w:pPr>
      <w:r>
        <w:rPr>
          <w:rFonts w:ascii="Times New Roman" w:hAnsi="Times New Roman"/>
          <w:b/>
          <w:color w:val="1A1F16"/>
          <w:sz w:val="24"/>
        </w:rPr>
        <w:t>Flora e Fauna de Fulmora</w:t>
      </w:r>
    </w:p>
    <w:p>
      <w:pPr>
        <w:spacing w:before="0" w:after="60" w:line="260" w:lineRule="exact"/>
        <w:jc w:val="both"/>
      </w:pPr>
      <w:r>
        <w:rPr>
          <w:rFonts w:ascii="Calibri" w:hAnsi="Calibri"/>
          <w:b/>
          <w:color w:val="2D3329"/>
          <w:sz w:val="20"/>
        </w:rPr>
        <w:t>Flora característica:</w:t>
      </w:r>
    </w:p>
    <w:p>
      <w:pPr>
        <w:spacing w:before="0" w:after="40" w:line="234" w:lineRule="exact"/>
        <w:jc w:val="both"/>
      </w:pPr>
      <w:r>
        <w:rPr>
          <w:rFonts w:ascii="Calibri" w:hAnsi="Calibri"/>
          <w:b w:val="0"/>
          <w:color w:val="2D3329"/>
          <w:sz w:val="18"/>
        </w:rPr>
        <w:t xml:space="preserve">  • Cardo-elétrico — Planta espinhosa que acumula eletricidade estática; suas pontas emitem pequenas faíscas.</w:t>
      </w:r>
    </w:p>
    <w:p>
      <w:pPr>
        <w:spacing w:before="0" w:after="40" w:line="234" w:lineRule="exact"/>
        <w:jc w:val="both"/>
      </w:pPr>
      <w:r>
        <w:rPr>
          <w:rFonts w:ascii="Calibri" w:hAnsi="Calibri"/>
          <w:b w:val="0"/>
          <w:color w:val="2D3329"/>
          <w:sz w:val="18"/>
        </w:rPr>
        <w:t xml:space="preserve">  • Aurora-flor — Flor delicada que muda de cor conforme a intensidade das auroras; usada em rituais de passagem.</w:t>
      </w:r>
    </w:p>
    <w:p>
      <w:pPr>
        <w:spacing w:before="0" w:after="40" w:line="234" w:lineRule="exact"/>
        <w:jc w:val="both"/>
      </w:pPr>
      <w:r>
        <w:rPr>
          <w:rFonts w:ascii="Calibri" w:hAnsi="Calibri"/>
          <w:b w:val="0"/>
          <w:color w:val="2D3329"/>
          <w:sz w:val="18"/>
        </w:rPr>
        <w:t xml:space="preserve">  • Carvalho-trovão — Árvore colossal cujos galhos atraem raios sem sofrer danos; madeira usada em construções sagradas.</w:t>
      </w:r>
    </w:p>
    <w:p>
      <w:pPr>
        <w:spacing w:before="0" w:after="40" w:line="234" w:lineRule="exact"/>
        <w:jc w:val="both"/>
      </w:pPr>
      <w:r>
        <w:rPr>
          <w:rFonts w:ascii="Calibri" w:hAnsi="Calibri"/>
          <w:b w:val="0"/>
          <w:color w:val="2D3329"/>
          <w:sz w:val="18"/>
        </w:rPr>
        <w:t xml:space="preserve">  • Grama-de-ferro — Gramínea condutora da Estepe Elétrica; alimenta o Trovãoalho e o Cavalo-da-tempestade.</w:t>
      </w:r>
    </w:p>
    <w:p>
      <w:pPr>
        <w:spacing w:before="0" w:after="40" w:line="234" w:lineRule="exact"/>
        <w:jc w:val="both"/>
      </w:pPr>
      <w:r>
        <w:rPr>
          <w:rFonts w:ascii="Calibri" w:hAnsi="Calibri"/>
          <w:b w:val="0"/>
          <w:color w:val="2D3329"/>
          <w:sz w:val="18"/>
        </w:rPr>
        <w:t xml:space="preserve">  • Líquen-faiscante — Líquen que brilha com luminescência elétrica nas rochas da Cordilheira Trovejante.</w:t>
      </w:r>
    </w:p>
    <w:p>
      <w:pPr>
        <w:spacing w:before="0" w:after="40" w:line="234" w:lineRule="exact"/>
        <w:jc w:val="both"/>
      </w:pPr>
      <w:r>
        <w:rPr>
          <w:rFonts w:ascii="Calibri" w:hAnsi="Calibri"/>
          <w:b w:val="0"/>
          <w:color w:val="2D3329"/>
          <w:sz w:val="18"/>
        </w:rPr>
        <w:t xml:space="preserve">  • Raiz-condutora — Tubérculo que canaliza eletricidade do solo para suas folhas; usado em remédios estimulantes.</w:t>
      </w:r>
    </w:p>
    <w:p>
      <w:pPr>
        <w:spacing w:before="0" w:after="40" w:line="234" w:lineRule="exact"/>
        <w:jc w:val="both"/>
      </w:pPr>
      <w:r>
        <w:rPr>
          <w:rFonts w:ascii="Calibri" w:hAnsi="Calibri"/>
          <w:b w:val="0"/>
          <w:color w:val="2D3329"/>
          <w:sz w:val="18"/>
        </w:rPr>
        <w:t xml:space="preserve">  • Neve-elétrica — Fenômeno onde flocos de neve adquirem carga estática, criando padrões luminosos no ar.</w:t>
      </w:r>
    </w:p>
    <w:p>
      <w:pPr>
        <w:spacing w:before="0" w:after="40" w:line="234" w:lineRule="exact"/>
        <w:jc w:val="both"/>
      </w:pPr>
      <w:r>
        <w:rPr>
          <w:rFonts w:ascii="Calibri" w:hAnsi="Calibri"/>
          <w:b w:val="0"/>
          <w:color w:val="2D3329"/>
          <w:sz w:val="18"/>
        </w:rPr>
        <w:t xml:space="preserve">  • Cipó-relâmpago — Cipó que cresce apenas onde raios atingem o solo; madeira altamente condutora.</w:t>
      </w:r>
    </w:p>
    <w:p>
      <w:pPr>
        <w:spacing w:before="0" w:after="40" w:line="234" w:lineRule="exact"/>
        <w:jc w:val="both"/>
      </w:pPr>
      <w:r>
        <w:rPr>
          <w:rFonts w:ascii="Calibri" w:hAnsi="Calibri"/>
          <w:b w:val="0"/>
          <w:color w:val="2D3329"/>
          <w:sz w:val="18"/>
        </w:rPr>
        <w:t xml:space="preserve">  • Flor-do-polar — Flor que floresce sob a luz das auroras, nas regiões mais frias de Fulmora.</w:t>
      </w:r>
    </w:p>
    <w:p>
      <w:pPr>
        <w:spacing w:before="0" w:after="40" w:line="234" w:lineRule="exact"/>
        <w:jc w:val="both"/>
      </w:pPr>
      <w:r>
        <w:rPr>
          <w:rFonts w:ascii="Calibri" w:hAnsi="Calibri"/>
          <w:b w:val="0"/>
          <w:color w:val="2D3329"/>
          <w:sz w:val="18"/>
        </w:rPr>
        <w:t xml:space="preserve">  • Musgo-gelado — Musgo que sobrevive a temperaturas extremas; usado como isolante térmico em construções.</w:t>
      </w:r>
    </w:p>
    <w:p>
      <w:pPr>
        <w:spacing w:before="0" w:after="40" w:line="104" w:lineRule="exact"/>
        <w:jc w:val="both"/>
      </w:pPr>
      <w:r>
        <w:rPr>
          <w:rFonts w:ascii="Calibri" w:hAnsi="Calibri"/>
          <w:b w:val="0"/>
          <w:color w:val="2D3329"/>
          <w:sz w:val="8"/>
        </w:rPr>
      </w:r>
    </w:p>
    <w:p>
      <w:pPr>
        <w:spacing w:before="0" w:after="60" w:line="260" w:lineRule="exact"/>
        <w:jc w:val="both"/>
      </w:pPr>
      <w:r>
        <w:rPr>
          <w:rFonts w:ascii="Calibri" w:hAnsi="Calibri"/>
          <w:b/>
          <w:color w:val="2D3329"/>
          <w:sz w:val="20"/>
        </w:rPr>
        <w:t>Fauna característica:</w:t>
      </w:r>
    </w:p>
    <w:p>
      <w:pPr>
        <w:spacing w:before="0" w:after="40" w:line="234" w:lineRule="exact"/>
        <w:jc w:val="both"/>
      </w:pPr>
      <w:r>
        <w:rPr>
          <w:rFonts w:ascii="Calibri" w:hAnsi="Calibri"/>
          <w:b w:val="0"/>
          <w:color w:val="2D3329"/>
          <w:sz w:val="18"/>
        </w:rPr>
        <w:t xml:space="preserve">  • Trovãoalho — Grande herbívoro de chifres metálicos que atraem relâmpagos; monta principal de Fulmora.</w:t>
      </w:r>
    </w:p>
    <w:p>
      <w:pPr>
        <w:spacing w:before="0" w:after="40" w:line="234" w:lineRule="exact"/>
        <w:jc w:val="both"/>
      </w:pPr>
      <w:r>
        <w:rPr>
          <w:rFonts w:ascii="Calibri" w:hAnsi="Calibri"/>
          <w:b w:val="0"/>
          <w:color w:val="2D3329"/>
          <w:sz w:val="18"/>
        </w:rPr>
        <w:t xml:space="preserve">  • Cervo-elétrico — Cervo cuja pelagem emite descargas luminosas durante a época de acasalamento.</w:t>
      </w:r>
    </w:p>
    <w:p>
      <w:pPr>
        <w:spacing w:before="0" w:after="40" w:line="234" w:lineRule="exact"/>
        <w:jc w:val="both"/>
      </w:pPr>
      <w:r>
        <w:rPr>
          <w:rFonts w:ascii="Calibri" w:hAnsi="Calibri"/>
          <w:b w:val="0"/>
          <w:color w:val="2D3329"/>
          <w:sz w:val="18"/>
        </w:rPr>
        <w:t xml:space="preserve">  • Lobo-da-tempestade — Predador que caça durante tempestades elétricas; pelagem carregada de eletricidade estática.</w:t>
      </w:r>
    </w:p>
    <w:p>
      <w:pPr>
        <w:spacing w:before="0" w:after="40" w:line="234" w:lineRule="exact"/>
        <w:jc w:val="both"/>
      </w:pPr>
      <w:r>
        <w:rPr>
          <w:rFonts w:ascii="Calibri" w:hAnsi="Calibri"/>
          <w:b w:val="0"/>
          <w:color w:val="2D3329"/>
          <w:sz w:val="18"/>
        </w:rPr>
        <w:t xml:space="preserve">  • Peixe-raio — Peixe das águas costeiras que emite descargas para atordoar presas; perigo para nadadores.</w:t>
      </w:r>
    </w:p>
    <w:p>
      <w:pPr>
        <w:spacing w:before="0" w:after="40" w:line="234" w:lineRule="exact"/>
        <w:jc w:val="both"/>
      </w:pPr>
      <w:r>
        <w:rPr>
          <w:rFonts w:ascii="Calibri" w:hAnsi="Calibri"/>
          <w:b w:val="0"/>
          <w:color w:val="2D3329"/>
          <w:sz w:val="18"/>
        </w:rPr>
        <w:t xml:space="preserve">  • Urso-polar-da-luz — Grande predador das planícies setentrionais; pelagem branca que brilha sob as auroras.</w:t>
      </w:r>
    </w:p>
    <w:p>
      <w:pPr>
        <w:spacing w:before="0" w:after="40" w:line="234" w:lineRule="exact"/>
        <w:jc w:val="both"/>
      </w:pPr>
      <w:r>
        <w:rPr>
          <w:rFonts w:ascii="Calibri" w:hAnsi="Calibri"/>
          <w:b w:val="0"/>
          <w:color w:val="2D3329"/>
          <w:sz w:val="18"/>
        </w:rPr>
        <w:t xml:space="preserve">  • Falcão-estático — Ave de rapina que plana indefinidamente aproveitando campos eletrostáticos; caça silenciosa.</w:t>
      </w:r>
    </w:p>
    <w:p>
      <w:pPr>
        <w:spacing w:before="0" w:after="40" w:line="234" w:lineRule="exact"/>
        <w:jc w:val="both"/>
      </w:pPr>
      <w:r>
        <w:rPr>
          <w:rFonts w:ascii="Calibri" w:hAnsi="Calibri"/>
          <w:b w:val="0"/>
          <w:color w:val="2D3329"/>
          <w:sz w:val="18"/>
        </w:rPr>
        <w:t xml:space="preserve">  • Topeira-trovão — Roedor subterrâneo que detecta tempestades antes que cheguem; usado como alerta natural.</w:t>
      </w:r>
    </w:p>
    <w:p>
      <w:pPr>
        <w:spacing w:before="0" w:after="40" w:line="234" w:lineRule="exact"/>
        <w:jc w:val="both"/>
      </w:pPr>
      <w:r>
        <w:rPr>
          <w:rFonts w:ascii="Calibri" w:hAnsi="Calibri"/>
          <w:b w:val="0"/>
          <w:color w:val="2D3329"/>
          <w:sz w:val="18"/>
        </w:rPr>
        <w:t xml:space="preserve">  • Borboleta-faiscante — Inseto alado que deixa rastros luminescentes no ar; símbolo de beleza efêmera.</w:t>
      </w:r>
    </w:p>
    <w:p>
      <w:pPr>
        <w:spacing w:before="0" w:after="40" w:line="234" w:lineRule="exact"/>
        <w:jc w:val="both"/>
      </w:pPr>
      <w:r>
        <w:rPr>
          <w:rFonts w:ascii="Calibri" w:hAnsi="Calibri"/>
          <w:b w:val="0"/>
          <w:color w:val="2D3329"/>
          <w:sz w:val="18"/>
        </w:rPr>
        <w:t xml:space="preserve">  • Cobra-elétrica — Serpente que emita descargas elétricas pelo corpo; habita as planícies centrais.</w:t>
      </w:r>
    </w:p>
    <w:p>
      <w:pPr>
        <w:spacing w:before="0" w:after="40" w:line="234" w:lineRule="exact"/>
        <w:jc w:val="both"/>
      </w:pPr>
      <w:r>
        <w:rPr>
          <w:rFonts w:ascii="Calibri" w:hAnsi="Calibri"/>
          <w:b w:val="0"/>
          <w:color w:val="2D3329"/>
          <w:sz w:val="18"/>
        </w:rPr>
        <w:t xml:space="preserve">  • Cavalo-da-tempestade — Criatura majestosa que galopa através das tempestades; montaria dos guerreiros de elite.</w:t>
      </w:r>
    </w:p>
    <w:p>
      <w:pPr>
        <w:spacing w:before="280" w:after="160" w:line="364" w:lineRule="exact"/>
        <w:jc w:val="left"/>
      </w:pPr>
      <w:r>
        <w:rPr>
          <w:rFonts w:ascii="Times New Roman" w:hAnsi="Times New Roman"/>
          <w:b/>
          <w:color w:val="1A1F16"/>
          <w:sz w:val="28"/>
        </w:rPr>
        <w:t>III.4 Terraxis — Reino da Terra</w:t>
      </w:r>
    </w:p>
    <w:p>
      <w:pPr>
        <w:spacing w:before="0" w:after="160" w:line="286" w:lineRule="exact"/>
        <w:jc w:val="both"/>
      </w:pPr>
      <w:r>
        <w:rPr>
          <w:rFonts w:ascii="Calibri" w:hAnsi="Calibri"/>
          <w:b w:val="0"/>
          <w:color w:val="2D3329"/>
          <w:sz w:val="22"/>
        </w:rPr>
        <w:t>Terraxis é o reino da terra e da pedra, localizado no leste e sudeste de Aertherion. Suas montanhas de cristal, desertos dourados e savanas extensas abrigam as maiores reservas de cristais de Aethra do planeta, extraídos das minas profundas que perfuram a Cordilheira do Silêncio. Terraxis é a espinha dorsal material de Nova Aetherion — de suas pedras são forjadas as fundações das cidades, e de seus cristais é canalizada a energia que sustenta a civilização. O reino reflete a essência do Seraphyen Solarys — Esperança e Sustentação.</w:t>
      </w:r>
    </w:p>
    <w:p>
      <w:pPr>
        <w:spacing w:before="200" w:after="120" w:line="312" w:lineRule="exact"/>
        <w:jc w:val="left"/>
      </w:pPr>
      <w:r>
        <w:rPr>
          <w:rFonts w:ascii="Times New Roman" w:hAnsi="Times New Roman"/>
          <w:b/>
          <w:color w:val="1A1F16"/>
          <w:sz w:val="24"/>
        </w:rPr>
        <w:t>Geografia</w:t>
      </w:r>
    </w:p>
    <w:p>
      <w:pPr>
        <w:spacing w:before="0" w:after="60" w:line="260" w:lineRule="exact"/>
        <w:jc w:val="both"/>
      </w:pPr>
      <w:r>
        <w:rPr>
          <w:rFonts w:ascii="Calibri" w:hAnsi="Calibri"/>
          <w:b w:val="0"/>
          <w:color w:val="2D3329"/>
          <w:sz w:val="20"/>
        </w:rPr>
        <w:t xml:space="preserve">  • Montanhas de Cristal — Formações rochosas ricas em cristais de Aethra; fonte primária de recursos minerais do planeta.</w:t>
      </w:r>
    </w:p>
    <w:p>
      <w:pPr>
        <w:spacing w:before="0" w:after="60" w:line="260" w:lineRule="exact"/>
        <w:jc w:val="both"/>
      </w:pPr>
      <w:r>
        <w:rPr>
          <w:rFonts w:ascii="Calibri" w:hAnsi="Calibri"/>
          <w:b w:val="0"/>
          <w:color w:val="2D3329"/>
          <w:sz w:val="20"/>
        </w:rPr>
        <w:t xml:space="preserve">  • Deserto de Petragna — Vastidão árida de areia dourada onde poucas formas de vida sobrevivem sem adaptação especial.</w:t>
      </w:r>
    </w:p>
    <w:p>
      <w:pPr>
        <w:spacing w:before="0" w:after="60" w:line="260" w:lineRule="exact"/>
        <w:jc w:val="both"/>
      </w:pPr>
      <w:r>
        <w:rPr>
          <w:rFonts w:ascii="Calibri" w:hAnsi="Calibri"/>
          <w:b w:val="0"/>
          <w:color w:val="2D3329"/>
          <w:sz w:val="20"/>
        </w:rPr>
        <w:t xml:space="preserve">  • Savanas Douradas — Planícies extensas cobertas por grama-ferro; território do Urrak e pastagens para criação.</w:t>
      </w:r>
    </w:p>
    <w:p>
      <w:pPr>
        <w:spacing w:before="0" w:after="60" w:line="260" w:lineRule="exact"/>
        <w:jc w:val="both"/>
      </w:pPr>
      <w:r>
        <w:rPr>
          <w:rFonts w:ascii="Calibri" w:hAnsi="Calibri"/>
          <w:b w:val="0"/>
          <w:color w:val="2D3329"/>
          <w:sz w:val="20"/>
        </w:rPr>
        <w:t xml:space="preserve">  • Planalto dos Antepassados — Elevação sagrada onde estão os túmulos dos antigos líderes de Terraxis.</w:t>
      </w:r>
    </w:p>
    <w:p>
      <w:pPr>
        <w:spacing w:before="0" w:after="60" w:line="260" w:lineRule="exact"/>
        <w:jc w:val="both"/>
      </w:pPr>
      <w:r>
        <w:rPr>
          <w:rFonts w:ascii="Calibri" w:hAnsi="Calibri"/>
          <w:b w:val="0"/>
          <w:color w:val="2D3329"/>
          <w:sz w:val="20"/>
        </w:rPr>
        <w:t xml:space="preserve">  • Cordilheira do Silêncio — Montanhas onde o som não ecoa; local de meditação e retiro espiritual.</w:t>
      </w:r>
    </w:p>
    <w:p>
      <w:pPr>
        <w:spacing w:before="0" w:after="60" w:line="260" w:lineRule="exact"/>
        <w:jc w:val="both"/>
      </w:pPr>
      <w:r>
        <w:rPr>
          <w:rFonts w:ascii="Calibri" w:hAnsi="Calibri"/>
          <w:b w:val="0"/>
          <w:color w:val="2D3329"/>
          <w:sz w:val="20"/>
        </w:rPr>
        <w:t xml:space="preserve">  • Fronteira Gélida — Zona de transição com Umbra, onde o frio começa a dominar; inclui a região de Cristalnor.</w:t>
      </w:r>
    </w:p>
    <w:p>
      <w:pPr>
        <w:spacing w:before="200" w:after="120" w:line="312" w:lineRule="exact"/>
        <w:jc w:val="left"/>
      </w:pPr>
      <w:r>
        <w:rPr>
          <w:rFonts w:ascii="Times New Roman" w:hAnsi="Times New Roman"/>
          <w:b/>
          <w:color w:val="1A1F16"/>
          <w:sz w:val="24"/>
        </w:rPr>
        <w:t>Cidades Principais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Cidade</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População</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Petramagna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400.000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Capital — Esculpidas nas encostas das Montanhas de Cristal. Centro político e econômico.</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Caverna-profundidade</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80.000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subterrânea nas minas de cristal. Centro de extração e processamento de Aethra.</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Oásis-dourado</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60.000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no coração do Deserto de Petragna. Ponto de parada para caravanas e comerciantes.</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Pedra-viva</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70.000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nas Savanas Douradas. Centro agropecuário e de criação de Capralunas importadas.</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Minéria-da-luz</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50.000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mineradora dedicada à extração de cristais luminescentes de alta pureza.</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Antigamente</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45.000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no Planalto dos Antepassados. Centro de cerimônias e preservação histórica.</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Fronteiriça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25.000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de guarnição na Fronteira Gélida. Primeira linha de defesa contra incursões de Umbra.</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Cristalnor</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15.000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Vila na fronteira Terraxis/Umbra. Local de exílio de Marethyus, o Bruxo. Região hostil e misteriosa.</w:t>
            </w:r>
          </w:p>
        </w:tc>
      </w:tr>
    </w:tbl>
    <w:p>
      <w:pPr>
        <w:spacing w:before="0" w:after="80" w:line="104" w:lineRule="exact"/>
        <w:jc w:val="both"/>
      </w:pPr>
      <w:r>
        <w:rPr>
          <w:rFonts w:ascii="Calibri" w:hAnsi="Calibri"/>
          <w:b w:val="0"/>
          <w:color w:val="2D3329"/>
          <w:sz w:val="8"/>
        </w:rPr>
      </w:r>
    </w:p>
    <w:p>
      <w:pPr>
        <w:spacing w:before="200" w:after="120" w:line="312" w:lineRule="exact"/>
        <w:jc w:val="left"/>
      </w:pPr>
      <w:r>
        <w:rPr>
          <w:rFonts w:ascii="Times New Roman" w:hAnsi="Times New Roman"/>
          <w:b/>
          <w:color w:val="1A1F16"/>
          <w:sz w:val="24"/>
        </w:rPr>
        <w:t>Flora e Fauna de Terraxis</w:t>
      </w:r>
    </w:p>
    <w:p>
      <w:pPr>
        <w:spacing w:before="0" w:after="60" w:line="260" w:lineRule="exact"/>
        <w:jc w:val="both"/>
      </w:pPr>
      <w:r>
        <w:rPr>
          <w:rFonts w:ascii="Calibri" w:hAnsi="Calibri"/>
          <w:b/>
          <w:color w:val="2D3329"/>
          <w:sz w:val="20"/>
        </w:rPr>
        <w:t>Flora característica:</w:t>
      </w:r>
    </w:p>
    <w:p>
      <w:pPr>
        <w:spacing w:before="0" w:after="40" w:line="234" w:lineRule="exact"/>
        <w:jc w:val="both"/>
      </w:pPr>
      <w:r>
        <w:rPr>
          <w:rFonts w:ascii="Calibri" w:hAnsi="Calibri"/>
          <w:b w:val="0"/>
          <w:color w:val="2D3329"/>
          <w:sz w:val="18"/>
        </w:rPr>
        <w:t xml:space="preserve">  • Cacto-de-cristal — Cacto cujas paredes contêm cristais translúcidos; fonte de água para viajantes do deserto.</w:t>
      </w:r>
    </w:p>
    <w:p>
      <w:pPr>
        <w:spacing w:before="0" w:after="40" w:line="234" w:lineRule="exact"/>
        <w:jc w:val="both"/>
      </w:pPr>
      <w:r>
        <w:rPr>
          <w:rFonts w:ascii="Calibri" w:hAnsi="Calibri"/>
          <w:b w:val="0"/>
          <w:color w:val="2D3329"/>
          <w:sz w:val="18"/>
        </w:rPr>
        <w:t xml:space="preserve">  • Musgo-pedra — Musgo que cresce diretamente sobre rochas de cristal; usado como adubo mineral na agricultura.</w:t>
      </w:r>
    </w:p>
    <w:p>
      <w:pPr>
        <w:spacing w:before="0" w:after="40" w:line="234" w:lineRule="exact"/>
        <w:jc w:val="both"/>
      </w:pPr>
      <w:r>
        <w:rPr>
          <w:rFonts w:ascii="Calibri" w:hAnsi="Calibri"/>
          <w:b w:val="0"/>
          <w:color w:val="2D3329"/>
          <w:sz w:val="18"/>
        </w:rPr>
        <w:t xml:space="preserve">  • Raiz-profunda — Tubérculo que cresce a dezenas de metros de profundidade; alimento resistente à seca.</w:t>
      </w:r>
    </w:p>
    <w:p>
      <w:pPr>
        <w:spacing w:before="0" w:after="40" w:line="234" w:lineRule="exact"/>
        <w:jc w:val="both"/>
      </w:pPr>
      <w:r>
        <w:rPr>
          <w:rFonts w:ascii="Calibri" w:hAnsi="Calibri"/>
          <w:b w:val="0"/>
          <w:color w:val="2D3329"/>
          <w:sz w:val="18"/>
        </w:rPr>
        <w:t xml:space="preserve">  • Flor-do-deserto — Flor que brota apenas após tempestades raras no Deserto de Petragna; símbolo de esperança.</w:t>
      </w:r>
    </w:p>
    <w:p>
      <w:pPr>
        <w:spacing w:before="0" w:after="40" w:line="234" w:lineRule="exact"/>
        <w:jc w:val="both"/>
      </w:pPr>
      <w:r>
        <w:rPr>
          <w:rFonts w:ascii="Calibri" w:hAnsi="Calibri"/>
          <w:b w:val="0"/>
          <w:color w:val="2D3329"/>
          <w:sz w:val="18"/>
        </w:rPr>
        <w:t xml:space="preserve">  • Grama-ferro — Gramínea resistente das savanas que contém minerais metálicos; alimenta o gado e a fauna local.</w:t>
      </w:r>
    </w:p>
    <w:p>
      <w:pPr>
        <w:spacing w:before="0" w:after="40" w:line="234" w:lineRule="exact"/>
        <w:jc w:val="both"/>
      </w:pPr>
      <w:r>
        <w:rPr>
          <w:rFonts w:ascii="Calibri" w:hAnsi="Calibri"/>
          <w:b w:val="0"/>
          <w:color w:val="2D3329"/>
          <w:sz w:val="18"/>
        </w:rPr>
        <w:t xml:space="preserve">  • Árvore-milênio — Árvore colossal que pode viver milhares de ciclos; suas raízes sustentam ecossistemas inteiros.</w:t>
      </w:r>
    </w:p>
    <w:p>
      <w:pPr>
        <w:spacing w:before="0" w:after="40" w:line="234" w:lineRule="exact"/>
        <w:jc w:val="both"/>
      </w:pPr>
      <w:r>
        <w:rPr>
          <w:rFonts w:ascii="Calibri" w:hAnsi="Calibri"/>
          <w:b w:val="0"/>
          <w:color w:val="2D3329"/>
          <w:sz w:val="18"/>
        </w:rPr>
        <w:t xml:space="preserve">  • Cipó-de-ouro — Cipó dourado usado em artesanato e medicinalmente como anti-inflamatório.</w:t>
      </w:r>
    </w:p>
    <w:p>
      <w:pPr>
        <w:spacing w:before="0" w:after="40" w:line="234" w:lineRule="exact"/>
        <w:jc w:val="both"/>
      </w:pPr>
      <w:r>
        <w:rPr>
          <w:rFonts w:ascii="Calibri" w:hAnsi="Calibri"/>
          <w:b w:val="0"/>
          <w:color w:val="2D3329"/>
          <w:sz w:val="18"/>
        </w:rPr>
        <w:t xml:space="preserve">  • Fungo-luminoso — Fungo das cavernas subterrâneas que emite luz própria; ilumina naturalmente Caverna-profundidade.</w:t>
      </w:r>
    </w:p>
    <w:p>
      <w:pPr>
        <w:spacing w:before="0" w:after="40" w:line="234" w:lineRule="exact"/>
        <w:jc w:val="both"/>
      </w:pPr>
      <w:r>
        <w:rPr>
          <w:rFonts w:ascii="Calibri" w:hAnsi="Calibri"/>
          <w:b w:val="0"/>
          <w:color w:val="2D3329"/>
          <w:sz w:val="18"/>
        </w:rPr>
        <w:t xml:space="preserve">  • Cardo-das-savanas — Cardo resistente das Savanas Douradas; suas flores alimentam o Urrak e outras criaturas.</w:t>
      </w:r>
    </w:p>
    <w:p>
      <w:pPr>
        <w:spacing w:before="0" w:after="40" w:line="234" w:lineRule="exact"/>
        <w:jc w:val="both"/>
      </w:pPr>
      <w:r>
        <w:rPr>
          <w:rFonts w:ascii="Calibri" w:hAnsi="Calibri"/>
          <w:b w:val="0"/>
          <w:color w:val="2D3329"/>
          <w:sz w:val="18"/>
        </w:rPr>
        <w:t xml:space="preserve">  • Orquídea-de-cristal — Orquídea rara que cresce apenas sobre veios de cristal de Aethra; extremamente valiosa.</w:t>
      </w:r>
    </w:p>
    <w:p>
      <w:pPr>
        <w:spacing w:before="0" w:after="40" w:line="104" w:lineRule="exact"/>
        <w:jc w:val="both"/>
      </w:pPr>
      <w:r>
        <w:rPr>
          <w:rFonts w:ascii="Calibri" w:hAnsi="Calibri"/>
          <w:b w:val="0"/>
          <w:color w:val="2D3329"/>
          <w:sz w:val="8"/>
        </w:rPr>
      </w:r>
    </w:p>
    <w:p>
      <w:pPr>
        <w:spacing w:before="0" w:after="60" w:line="260" w:lineRule="exact"/>
        <w:jc w:val="both"/>
      </w:pPr>
      <w:r>
        <w:rPr>
          <w:rFonts w:ascii="Calibri" w:hAnsi="Calibri"/>
          <w:b/>
          <w:color w:val="2D3329"/>
          <w:sz w:val="20"/>
        </w:rPr>
        <w:t>Fauna característica:</w:t>
      </w:r>
    </w:p>
    <w:p>
      <w:pPr>
        <w:spacing w:before="0" w:after="40" w:line="234" w:lineRule="exact"/>
        <w:jc w:val="both"/>
      </w:pPr>
      <w:r>
        <w:rPr>
          <w:rFonts w:ascii="Calibri" w:hAnsi="Calibri"/>
          <w:b w:val="0"/>
          <w:color w:val="2D3329"/>
          <w:sz w:val="18"/>
        </w:rPr>
        <w:t xml:space="preserve">  • Urrak — Predador cursorial de pelagem escura que caça em alcateias; uivos ecoam em noites sem lua. Codinome de membro da Vanguarda.</w:t>
      </w:r>
    </w:p>
    <w:p>
      <w:pPr>
        <w:spacing w:before="0" w:after="40" w:line="234" w:lineRule="exact"/>
        <w:jc w:val="both"/>
      </w:pPr>
      <w:r>
        <w:rPr>
          <w:rFonts w:ascii="Calibri" w:hAnsi="Calibri"/>
          <w:b w:val="0"/>
          <w:color w:val="2D3329"/>
          <w:sz w:val="18"/>
        </w:rPr>
        <w:t xml:space="preserve">  • Escorpião-das-cavernas — Artrópode venenoso que habita as profundezas das minas de cristal; exoesqueleto parcialmente translúcido.</w:t>
      </w:r>
    </w:p>
    <w:p>
      <w:pPr>
        <w:spacing w:before="0" w:after="40" w:line="234" w:lineRule="exact"/>
        <w:jc w:val="both"/>
      </w:pPr>
      <w:r>
        <w:rPr>
          <w:rFonts w:ascii="Calibri" w:hAnsi="Calibri"/>
          <w:b w:val="0"/>
          <w:color w:val="2D3329"/>
          <w:sz w:val="18"/>
        </w:rPr>
        <w:t xml:space="preserve">  • Avestruz-pedra — Ave corredora das Savanas Douradas; velocidade extrema e plumagem que se camufla com a grama-ferro.</w:t>
      </w:r>
    </w:p>
    <w:p>
      <w:pPr>
        <w:spacing w:before="0" w:after="40" w:line="234" w:lineRule="exact"/>
        <w:jc w:val="both"/>
      </w:pPr>
      <w:r>
        <w:rPr>
          <w:rFonts w:ascii="Calibri" w:hAnsi="Calibri"/>
          <w:b w:val="0"/>
          <w:color w:val="2D3329"/>
          <w:sz w:val="18"/>
        </w:rPr>
        <w:t xml:space="preserve">  • Cabra-das-montanhas — Mamífero escalador das Montanhas de Cristal; suas patas aderem a qualquer superfície mineral.</w:t>
      </w:r>
    </w:p>
    <w:p>
      <w:pPr>
        <w:spacing w:before="0" w:after="40" w:line="234" w:lineRule="exact"/>
        <w:jc w:val="both"/>
      </w:pPr>
      <w:r>
        <w:rPr>
          <w:rFonts w:ascii="Calibri" w:hAnsi="Calibri"/>
          <w:b w:val="0"/>
          <w:color w:val="2D3329"/>
          <w:sz w:val="18"/>
        </w:rPr>
        <w:t xml:space="preserve">  • Falcão-desértico — Ave de rapina que caça no Deserto de Petragna; visão capaz de detectar presas a quilômetros de distância.</w:t>
      </w:r>
    </w:p>
    <w:p>
      <w:pPr>
        <w:spacing w:before="0" w:after="40" w:line="234" w:lineRule="exact"/>
        <w:jc w:val="both"/>
      </w:pPr>
      <w:r>
        <w:rPr>
          <w:rFonts w:ascii="Calibri" w:hAnsi="Calibri"/>
          <w:b w:val="0"/>
          <w:color w:val="2D3329"/>
          <w:sz w:val="18"/>
        </w:rPr>
        <w:t xml:space="preserve">  • Besouro-de-cristal — Inseto com exoesqueleto cristalino que reflete a luz; habita as veias de cristal de Aethra.</w:t>
      </w:r>
    </w:p>
    <w:p>
      <w:pPr>
        <w:spacing w:before="0" w:after="40" w:line="234" w:lineRule="exact"/>
        <w:jc w:val="both"/>
      </w:pPr>
      <w:r>
        <w:rPr>
          <w:rFonts w:ascii="Calibri" w:hAnsi="Calibri"/>
          <w:b w:val="0"/>
          <w:color w:val="2D3329"/>
          <w:sz w:val="18"/>
        </w:rPr>
        <w:t xml:space="preserve">  • Tartaruga-da-savana — Queloniano de longa vida que atravessa as savanas; carapaça resistente como pedra.</w:t>
      </w:r>
    </w:p>
    <w:p>
      <w:pPr>
        <w:spacing w:before="0" w:after="40" w:line="234" w:lineRule="exact"/>
        <w:jc w:val="both"/>
      </w:pPr>
      <w:r>
        <w:rPr>
          <w:rFonts w:ascii="Calibri" w:hAnsi="Calibri"/>
          <w:b w:val="0"/>
          <w:color w:val="2D3329"/>
          <w:sz w:val="18"/>
        </w:rPr>
        <w:t xml:space="preserve">  • Morcego-das-sombras — Mamífero voador das cavernas subterrâneas; ecolocalização que penetra a rocha.</w:t>
      </w:r>
    </w:p>
    <w:p>
      <w:pPr>
        <w:spacing w:before="0" w:after="40" w:line="234" w:lineRule="exact"/>
        <w:jc w:val="both"/>
      </w:pPr>
      <w:r>
        <w:rPr>
          <w:rFonts w:ascii="Calibri" w:hAnsi="Calibri"/>
          <w:b w:val="0"/>
          <w:color w:val="2D3329"/>
          <w:sz w:val="18"/>
        </w:rPr>
        <w:t xml:space="preserve">  • Cobra-areia — Serpente que se enterra completamente na areia do deserto; embosca presas pelo calor corporal.</w:t>
      </w:r>
    </w:p>
    <w:p>
      <w:pPr>
        <w:spacing w:before="0" w:after="40" w:line="234" w:lineRule="exact"/>
        <w:jc w:val="both"/>
      </w:pPr>
      <w:r>
        <w:rPr>
          <w:rFonts w:ascii="Calibri" w:hAnsi="Calibri"/>
          <w:b w:val="0"/>
          <w:color w:val="2D3329"/>
          <w:sz w:val="18"/>
        </w:rPr>
        <w:t xml:space="preserve">  • Gigante-pedra — Criatura lendária de proporções colossais; diz-se que é feita de rocha viva. Status: não confirmado.</w:t>
      </w:r>
    </w:p>
    <w:p>
      <w:pPr>
        <w:spacing w:before="280" w:after="160" w:line="364" w:lineRule="exact"/>
        <w:jc w:val="left"/>
      </w:pPr>
      <w:r>
        <w:rPr>
          <w:rFonts w:ascii="Times New Roman" w:hAnsi="Times New Roman"/>
          <w:b/>
          <w:color w:val="1A1F16"/>
          <w:sz w:val="28"/>
        </w:rPr>
        <w:t>III.5 Thalassia — Reino da Água</w:t>
      </w:r>
    </w:p>
    <w:p>
      <w:pPr>
        <w:spacing w:before="0" w:after="160" w:line="286" w:lineRule="exact"/>
        <w:jc w:val="both"/>
      </w:pPr>
      <w:r>
        <w:rPr>
          <w:rFonts w:ascii="Calibri" w:hAnsi="Calibri"/>
          <w:b w:val="0"/>
          <w:color w:val="2D3329"/>
          <w:sz w:val="22"/>
        </w:rPr>
        <w:t>Thalassia é o reino da água, localizado no extremo sul de Aertherion sob a forma de um vasto arquipélago de ilhas flutuantes, atóis submersos e cidades construídas sobre e sob as águas. É uma civilização profundamente conectada ao Oceano Fluidérico, com cidades submersas abrigadas por cúpulas de cristal e ilhas que se deslocam com as correntes marinhas. Thalassia guarda segredos sobre a linhagem Marethyu — os Filhos do Mar Profundo — e é o ponto de contato da Vanguarda através da cidade de Thalyra e do Festival das Águas.</w:t>
      </w:r>
    </w:p>
    <w:p>
      <w:pPr>
        <w:spacing w:before="200" w:after="120" w:line="312" w:lineRule="exact"/>
        <w:jc w:val="left"/>
      </w:pPr>
      <w:r>
        <w:rPr>
          <w:rFonts w:ascii="Times New Roman" w:hAnsi="Times New Roman"/>
          <w:b/>
          <w:color w:val="1A1F16"/>
          <w:sz w:val="24"/>
        </w:rPr>
        <w:t>Geografia</w:t>
      </w:r>
    </w:p>
    <w:p>
      <w:pPr>
        <w:spacing w:before="0" w:after="60" w:line="260" w:lineRule="exact"/>
        <w:jc w:val="both"/>
      </w:pPr>
      <w:r>
        <w:rPr>
          <w:rFonts w:ascii="Calibri" w:hAnsi="Calibri"/>
          <w:b w:val="0"/>
          <w:color w:val="2D3329"/>
          <w:sz w:val="20"/>
        </w:rPr>
        <w:t xml:space="preserve">  • Ilhas Flutuantes Centrais — Conjunto de ilhas que se deslocam lentamente com as correntes; sede de Aquarys Prime.</w:t>
      </w:r>
    </w:p>
    <w:p>
      <w:pPr>
        <w:spacing w:before="0" w:after="60" w:line="260" w:lineRule="exact"/>
        <w:jc w:val="both"/>
      </w:pPr>
      <w:r>
        <w:rPr>
          <w:rFonts w:ascii="Calibri" w:hAnsi="Calibri"/>
          <w:b w:val="0"/>
          <w:color w:val="2D3329"/>
          <w:sz w:val="20"/>
        </w:rPr>
        <w:t xml:space="preserve">  • Arquipélago das Correntes — Cadeia de ilhas conectadas por correntes marinhas previsíveis; rotas de navegação.</w:t>
      </w:r>
    </w:p>
    <w:p>
      <w:pPr>
        <w:spacing w:before="0" w:after="60" w:line="260" w:lineRule="exact"/>
        <w:jc w:val="both"/>
      </w:pPr>
      <w:r>
        <w:rPr>
          <w:rFonts w:ascii="Calibri" w:hAnsi="Calibri"/>
          <w:b w:val="0"/>
          <w:color w:val="2D3329"/>
          <w:sz w:val="20"/>
        </w:rPr>
        <w:t xml:space="preserve">  • Cúpulas Submersas — Cidades subaquáticas protegidas por domos de cristal Aethra; inclui Cúpula Azur.</w:t>
      </w:r>
    </w:p>
    <w:p>
      <w:pPr>
        <w:spacing w:before="0" w:after="60" w:line="260" w:lineRule="exact"/>
        <w:jc w:val="both"/>
      </w:pPr>
      <w:r>
        <w:rPr>
          <w:rFonts w:ascii="Calibri" w:hAnsi="Calibri"/>
          <w:b w:val="0"/>
          <w:color w:val="2D3329"/>
          <w:sz w:val="20"/>
        </w:rPr>
        <w:t xml:space="preserve">  • Atóis do Esquecimento — Pequenas ilhas isoladas onde navegadores perdidos encontram refúgio — ou esquecimento.</w:t>
      </w:r>
    </w:p>
    <w:p>
      <w:pPr>
        <w:spacing w:before="0" w:after="60" w:line="260" w:lineRule="exact"/>
        <w:jc w:val="both"/>
      </w:pPr>
      <w:r>
        <w:rPr>
          <w:rFonts w:ascii="Calibri" w:hAnsi="Calibri"/>
          <w:b w:val="0"/>
          <w:color w:val="2D3329"/>
          <w:sz w:val="20"/>
        </w:rPr>
        <w:t xml:space="preserve">  • Recife de Cristal — Formação coralina riquíssima em cristais marinhos; ecossistema marinho mais diverso do planeta.</w:t>
      </w:r>
    </w:p>
    <w:p>
      <w:pPr>
        <w:spacing w:before="0" w:after="60" w:line="260" w:lineRule="exact"/>
        <w:jc w:val="both"/>
      </w:pPr>
      <w:r>
        <w:rPr>
          <w:rFonts w:ascii="Calibri" w:hAnsi="Calibri"/>
          <w:b w:val="0"/>
          <w:color w:val="2D3329"/>
          <w:sz w:val="20"/>
        </w:rPr>
        <w:t xml:space="preserve">  • Mar de Profundez — Região de águas abissais no centro do arquipélago; habitat do Leviatã-das-profundezas.</w:t>
      </w:r>
    </w:p>
    <w:p>
      <w:pPr>
        <w:spacing w:before="0" w:after="60" w:line="260" w:lineRule="exact"/>
        <w:jc w:val="both"/>
      </w:pPr>
      <w:r>
        <w:rPr>
          <w:rFonts w:ascii="Calibri" w:hAnsi="Calibri"/>
          <w:b w:val="0"/>
          <w:color w:val="2D3329"/>
          <w:sz w:val="20"/>
        </w:rPr>
        <w:t xml:space="preserve">  • Costa de Thalyra — Costa elevada da cidade de Thalyra; construída sobre pilares acima das marés. Sede do Festival das Águas.</w:t>
      </w:r>
    </w:p>
    <w:p>
      <w:pPr>
        <w:spacing w:before="200" w:after="120" w:line="312" w:lineRule="exact"/>
        <w:jc w:val="left"/>
      </w:pPr>
      <w:r>
        <w:rPr>
          <w:rFonts w:ascii="Times New Roman" w:hAnsi="Times New Roman"/>
          <w:b/>
          <w:color w:val="1A1F16"/>
          <w:sz w:val="24"/>
        </w:rPr>
        <w:t>Cidades Principais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Cidade</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População</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Aquarys Prime</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350.000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Capital — Nas Ilhas Flutuantes Centrais. Centro político e sede da Maré Vinculadora.</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Cúpula Azur</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200.000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Maior cidade submersa; protegida por domo de cristal. Centro de pesquisa marinha.</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Porto-das-Marés</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100.000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Principal porto comercial; ponto de partida de rotas para todos os oceanos.</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Thalyra</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90.000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costeira sobre pilares; ruas-canal. Sede do Festival das Águas e ponto de contato da Vanguarda.</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Abismo-sereno</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70.000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na borda do Mar de Profundez. Centro de estudo de criaturas abissais.</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Recife-claro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60.000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no Recife de Cristal. Centro de turismo ecológico e mergulho.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Corrente-forte</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40.000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no Arquipélago das Correntes. Base da marinha thalassiana.</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Ilha-dos-Cantos</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20.000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Pequena ilha onde o Polvo-cantor emite melodias naturais; local de peregrinação artística.</w:t>
            </w:r>
          </w:p>
        </w:tc>
      </w:tr>
    </w:tbl>
    <w:p>
      <w:pPr>
        <w:spacing w:before="0" w:after="80" w:line="104" w:lineRule="exact"/>
        <w:jc w:val="both"/>
      </w:pPr>
      <w:r>
        <w:rPr>
          <w:rFonts w:ascii="Calibri" w:hAnsi="Calibri"/>
          <w:b w:val="0"/>
          <w:color w:val="2D3329"/>
          <w:sz w:val="8"/>
        </w:rPr>
      </w:r>
    </w:p>
    <w:p>
      <w:pPr>
        <w:spacing w:before="200" w:after="120" w:line="312" w:lineRule="exact"/>
        <w:jc w:val="left"/>
      </w:pPr>
      <w:r>
        <w:rPr>
          <w:rFonts w:ascii="Times New Roman" w:hAnsi="Times New Roman"/>
          <w:b/>
          <w:color w:val="1A1F16"/>
          <w:sz w:val="24"/>
        </w:rPr>
        <w:t>Flora e Fauna de Thalassia</w:t>
      </w:r>
    </w:p>
    <w:p>
      <w:pPr>
        <w:spacing w:before="0" w:after="60" w:line="260" w:lineRule="exact"/>
        <w:jc w:val="both"/>
      </w:pPr>
      <w:r>
        <w:rPr>
          <w:rFonts w:ascii="Calibri" w:hAnsi="Calibri"/>
          <w:b/>
          <w:color w:val="2D3329"/>
          <w:sz w:val="20"/>
        </w:rPr>
        <w:t>Flora característica:</w:t>
      </w:r>
    </w:p>
    <w:p>
      <w:pPr>
        <w:spacing w:before="0" w:after="40" w:line="234" w:lineRule="exact"/>
        <w:jc w:val="both"/>
      </w:pPr>
      <w:r>
        <w:rPr>
          <w:rFonts w:ascii="Calibri" w:hAnsi="Calibri"/>
          <w:b w:val="0"/>
          <w:color w:val="2D3329"/>
          <w:sz w:val="18"/>
        </w:rPr>
        <w:t xml:space="preserve">  • Hydra Vine (Videira de Água) — Planta que absorve e armazena água; fonte vital em emergências e navegações longas.</w:t>
      </w:r>
    </w:p>
    <w:p>
      <w:pPr>
        <w:spacing w:before="0" w:after="40" w:line="234" w:lineRule="exact"/>
        <w:jc w:val="both"/>
      </w:pPr>
      <w:r>
        <w:rPr>
          <w:rFonts w:ascii="Calibri" w:hAnsi="Calibri"/>
          <w:b w:val="0"/>
          <w:color w:val="2D3329"/>
          <w:sz w:val="18"/>
        </w:rPr>
        <w:t xml:space="preserve">  • Coral-cantor — Coral que emite vibrações sonoras harmônicas; utilizado em instrumentos musicais thalassianos.</w:t>
      </w:r>
    </w:p>
    <w:p>
      <w:pPr>
        <w:spacing w:before="0" w:after="40" w:line="234" w:lineRule="exact"/>
        <w:jc w:val="both"/>
      </w:pPr>
      <w:r>
        <w:rPr>
          <w:rFonts w:ascii="Calibri" w:hAnsi="Calibri"/>
          <w:b w:val="0"/>
          <w:color w:val="2D3329"/>
          <w:sz w:val="18"/>
        </w:rPr>
        <w:t xml:space="preserve">  • Alga-luminar — Alga bioluminescente das profundezas; ilumina naturalmente as Cúpulas Submersas.</w:t>
      </w:r>
    </w:p>
    <w:p>
      <w:pPr>
        <w:spacing w:before="0" w:after="40" w:line="234" w:lineRule="exact"/>
        <w:jc w:val="both"/>
      </w:pPr>
      <w:r>
        <w:rPr>
          <w:rFonts w:ascii="Calibri" w:hAnsi="Calibri"/>
          <w:b w:val="0"/>
          <w:color w:val="2D3329"/>
          <w:sz w:val="18"/>
        </w:rPr>
        <w:t xml:space="preserve">  • Flor-do-mar — Flor aquática que flutua na superfície do Oceano Fluidérico; pétalas que mudam com as marés.</w:t>
      </w:r>
    </w:p>
    <w:p>
      <w:pPr>
        <w:spacing w:before="0" w:after="40" w:line="234" w:lineRule="exact"/>
        <w:jc w:val="both"/>
      </w:pPr>
      <w:r>
        <w:rPr>
          <w:rFonts w:ascii="Calibri" w:hAnsi="Calibri"/>
          <w:b w:val="0"/>
          <w:color w:val="2D3329"/>
          <w:sz w:val="18"/>
        </w:rPr>
        <w:t xml:space="preserve">  • Palmeira-de-espuma — Palmeira cujas folhas criam espuma natural; usada na fabricação de sabões e remédios.</w:t>
      </w:r>
    </w:p>
    <w:p>
      <w:pPr>
        <w:spacing w:before="0" w:after="40" w:line="234" w:lineRule="exact"/>
        <w:jc w:val="both"/>
      </w:pPr>
      <w:r>
        <w:rPr>
          <w:rFonts w:ascii="Calibri" w:hAnsi="Calibri"/>
          <w:b w:val="0"/>
          <w:color w:val="2D3329"/>
          <w:sz w:val="18"/>
        </w:rPr>
        <w:t xml:space="preserve">  • Jardim-submerso — Formação de plantas aquáticas que criam ecossistemas autossustentáveis sob a água.</w:t>
      </w:r>
    </w:p>
    <w:p>
      <w:pPr>
        <w:spacing w:before="0" w:after="40" w:line="234" w:lineRule="exact"/>
        <w:jc w:val="both"/>
      </w:pPr>
      <w:r>
        <w:rPr>
          <w:rFonts w:ascii="Calibri" w:hAnsi="Calibri"/>
          <w:b w:val="0"/>
          <w:color w:val="2D3329"/>
          <w:sz w:val="18"/>
        </w:rPr>
        <w:t xml:space="preserve">  • Cipó-marinho — Cipó resistente à salinidade; usado na construção de barcos e estruturas costeiras.</w:t>
      </w:r>
    </w:p>
    <w:p>
      <w:pPr>
        <w:spacing w:before="0" w:after="40" w:line="234" w:lineRule="exact"/>
        <w:jc w:val="both"/>
      </w:pPr>
      <w:r>
        <w:rPr>
          <w:rFonts w:ascii="Calibri" w:hAnsi="Calibri"/>
          <w:b w:val="0"/>
          <w:color w:val="2D3329"/>
          <w:sz w:val="18"/>
        </w:rPr>
        <w:t xml:space="preserve">  • Musgo-das-marés — Musgo que sobrevive à imersão e exposição; marca as linhas de preia-mar.</w:t>
      </w:r>
    </w:p>
    <w:p>
      <w:pPr>
        <w:spacing w:before="0" w:after="40" w:line="234" w:lineRule="exact"/>
        <w:jc w:val="both"/>
      </w:pPr>
      <w:r>
        <w:rPr>
          <w:rFonts w:ascii="Calibri" w:hAnsi="Calibri"/>
          <w:b w:val="0"/>
          <w:color w:val="2D3329"/>
          <w:sz w:val="18"/>
        </w:rPr>
        <w:t xml:space="preserve">  • Samambaia-de-espuma — Samambaia aquática que cresce nas bordas dos recifes; fixa sedimentos e protege a costa.</w:t>
      </w:r>
    </w:p>
    <w:p>
      <w:pPr>
        <w:spacing w:before="0" w:after="40" w:line="234" w:lineRule="exact"/>
        <w:jc w:val="both"/>
      </w:pPr>
      <w:r>
        <w:rPr>
          <w:rFonts w:ascii="Calibri" w:hAnsi="Calibri"/>
          <w:b w:val="0"/>
          <w:color w:val="2D3329"/>
          <w:sz w:val="18"/>
        </w:rPr>
        <w:t xml:space="preserve">  • Raiz-do-abismo — Planta das profundezas que extrai nutrientes de fontes hidrotermais; base da cadeia alimentar abissal.</w:t>
      </w:r>
    </w:p>
    <w:p>
      <w:pPr>
        <w:spacing w:before="0" w:after="40" w:line="104" w:lineRule="exact"/>
        <w:jc w:val="both"/>
      </w:pPr>
      <w:r>
        <w:rPr>
          <w:rFonts w:ascii="Calibri" w:hAnsi="Calibri"/>
          <w:b w:val="0"/>
          <w:color w:val="2D3329"/>
          <w:sz w:val="8"/>
        </w:rPr>
      </w:r>
    </w:p>
    <w:p>
      <w:pPr>
        <w:spacing w:before="0" w:after="60" w:line="260" w:lineRule="exact"/>
        <w:jc w:val="both"/>
      </w:pPr>
      <w:r>
        <w:rPr>
          <w:rFonts w:ascii="Calibri" w:hAnsi="Calibri"/>
          <w:b/>
          <w:color w:val="2D3329"/>
          <w:sz w:val="20"/>
        </w:rPr>
        <w:t>Fauna característica:</w:t>
      </w:r>
    </w:p>
    <w:p>
      <w:pPr>
        <w:spacing w:before="0" w:after="40" w:line="234" w:lineRule="exact"/>
        <w:jc w:val="both"/>
      </w:pPr>
      <w:r>
        <w:rPr>
          <w:rFonts w:ascii="Calibri" w:hAnsi="Calibri"/>
          <w:b w:val="0"/>
          <w:color w:val="2D3329"/>
          <w:sz w:val="18"/>
        </w:rPr>
        <w:t xml:space="preserve">  • Leviatã-das-profundezas — Criatura colossal das águas abissais do Mar de Profundez; a maior forma de vida conhecida.</w:t>
      </w:r>
    </w:p>
    <w:p>
      <w:pPr>
        <w:spacing w:before="0" w:after="40" w:line="234" w:lineRule="exact"/>
        <w:jc w:val="both"/>
      </w:pPr>
      <w:r>
        <w:rPr>
          <w:rFonts w:ascii="Calibri" w:hAnsi="Calibri"/>
          <w:b w:val="0"/>
          <w:color w:val="2D3329"/>
          <w:sz w:val="18"/>
        </w:rPr>
        <w:t xml:space="preserve">  • Cavalo-marinho-etérico — Pequeno peixe translúcido que flutua nas correntes; símbolo de elegância thalassiana.</w:t>
      </w:r>
    </w:p>
    <w:p>
      <w:pPr>
        <w:spacing w:before="0" w:after="40" w:line="234" w:lineRule="exact"/>
        <w:jc w:val="both"/>
      </w:pPr>
      <w:r>
        <w:rPr>
          <w:rFonts w:ascii="Calibri" w:hAnsi="Calibri"/>
          <w:b w:val="0"/>
          <w:color w:val="2D3329"/>
          <w:sz w:val="18"/>
        </w:rPr>
        <w:t xml:space="preserve">  • Tubarão-de-cristal — Predador marinho com escamas cristalinas; habita as cercanias do Recife de Cristal.</w:t>
      </w:r>
    </w:p>
    <w:p>
      <w:pPr>
        <w:spacing w:before="0" w:after="40" w:line="234" w:lineRule="exact"/>
        <w:jc w:val="both"/>
      </w:pPr>
      <w:r>
        <w:rPr>
          <w:rFonts w:ascii="Calibri" w:hAnsi="Calibri"/>
          <w:b w:val="0"/>
          <w:color w:val="2D3329"/>
          <w:sz w:val="18"/>
        </w:rPr>
        <w:t xml:space="preserve">  • Gaivota-das-marés — Ave costeira que migra entre os reinos marítimos; mensageira natural dos navegadores.</w:t>
      </w:r>
    </w:p>
    <w:p>
      <w:pPr>
        <w:spacing w:before="0" w:after="40" w:line="234" w:lineRule="exact"/>
        <w:jc w:val="both"/>
      </w:pPr>
      <w:r>
        <w:rPr>
          <w:rFonts w:ascii="Calibri" w:hAnsi="Calibri"/>
          <w:b w:val="0"/>
          <w:color w:val="2D3329"/>
          <w:sz w:val="18"/>
        </w:rPr>
        <w:t xml:space="preserve">  • Polvo-cantor — Cefalópode que emite melodias complexas através de suas cavidades; atração de Ilha-dos-Cantos.</w:t>
      </w:r>
    </w:p>
    <w:p>
      <w:pPr>
        <w:spacing w:before="0" w:after="40" w:line="234" w:lineRule="exact"/>
        <w:jc w:val="both"/>
      </w:pPr>
      <w:r>
        <w:rPr>
          <w:rFonts w:ascii="Calibri" w:hAnsi="Calibri"/>
          <w:b w:val="0"/>
          <w:color w:val="2D3329"/>
          <w:sz w:val="18"/>
        </w:rPr>
        <w:t xml:space="preserve">  • Baleia-luminosa — Baleia que emite luz bioluminescente durante suas migrações; evento sagrado em Thalassia.</w:t>
      </w:r>
    </w:p>
    <w:p>
      <w:pPr>
        <w:spacing w:before="0" w:after="40" w:line="234" w:lineRule="exact"/>
        <w:jc w:val="both"/>
      </w:pPr>
      <w:r>
        <w:rPr>
          <w:rFonts w:ascii="Calibri" w:hAnsi="Calibri"/>
          <w:b w:val="0"/>
          <w:color w:val="2D3329"/>
          <w:sz w:val="18"/>
        </w:rPr>
        <w:t xml:space="preserve">  • Caranguejo-de-cristal — Crustáceo cuja carapaça contém cristais naturais; coletado como recurso mineral e alimentar.</w:t>
      </w:r>
    </w:p>
    <w:p>
      <w:pPr>
        <w:spacing w:before="0" w:after="40" w:line="234" w:lineRule="exact"/>
        <w:jc w:val="both"/>
      </w:pPr>
      <w:r>
        <w:rPr>
          <w:rFonts w:ascii="Calibri" w:hAnsi="Calibri"/>
          <w:b w:val="0"/>
          <w:color w:val="2D3329"/>
          <w:sz w:val="18"/>
        </w:rPr>
        <w:t xml:space="preserve">  • Arraia-elétrica — Arraia que gera descargas elétricas; habita as águas entre Thalassia e Fulmora.</w:t>
      </w:r>
    </w:p>
    <w:p>
      <w:pPr>
        <w:spacing w:before="0" w:after="40" w:line="234" w:lineRule="exact"/>
        <w:jc w:val="both"/>
      </w:pPr>
      <w:r>
        <w:rPr>
          <w:rFonts w:ascii="Calibri" w:hAnsi="Calibri"/>
          <w:b w:val="0"/>
          <w:color w:val="2D3329"/>
          <w:sz w:val="18"/>
        </w:rPr>
        <w:t xml:space="preserve">  • Estrela-do-mar-de-nyx — Estrela-do-mar que brilha sob a luz azul de Nyx; encontrada apenas em noites sem Aurion.</w:t>
      </w:r>
    </w:p>
    <w:p>
      <w:pPr>
        <w:spacing w:before="0" w:after="40" w:line="234" w:lineRule="exact"/>
        <w:jc w:val="both"/>
      </w:pPr>
      <w:r>
        <w:rPr>
          <w:rFonts w:ascii="Calibri" w:hAnsi="Calibri"/>
          <w:b w:val="0"/>
          <w:color w:val="2D3329"/>
          <w:sz w:val="18"/>
        </w:rPr>
        <w:t xml:space="preserve">  • Serpente-marinha — Serpente aquática venenosa das águas rasas; respeitada por pescadores e navegadores.</w:t>
      </w:r>
    </w:p>
    <w:p>
      <w:pPr>
        <w:spacing w:before="280" w:after="160" w:line="364" w:lineRule="exact"/>
        <w:jc w:val="left"/>
      </w:pPr>
      <w:r>
        <w:rPr>
          <w:rFonts w:ascii="Times New Roman" w:hAnsi="Times New Roman"/>
          <w:b/>
          <w:color w:val="1A1F16"/>
          <w:sz w:val="28"/>
        </w:rPr>
        <w:t>III.6 Aetherion Prime — O Centro do Mundo</w:t>
      </w:r>
    </w:p>
    <w:p>
      <w:pPr>
        <w:spacing w:before="0" w:after="160" w:line="286" w:lineRule="exact"/>
        <w:jc w:val="both"/>
      </w:pPr>
      <w:r>
        <w:rPr>
          <w:rFonts w:ascii="Calibri" w:hAnsi="Calibri"/>
          <w:b w:val="0"/>
          <w:color w:val="2D3329"/>
          <w:sz w:val="22"/>
        </w:rPr>
        <w:t>Aetherion Prime é o centro político e espiritual de Nova Aetherion, situado geograficamente no coração do continente. Diferente dos outros seis reinos, Aetherion Prime não possui um elemento dominante único — é o ponto de convergência onde os seis elementos coexistem em harmonia. Sua capital, Sanctrum, é a cidade mais protegida do planeta, abrigando o Palácio do Guardião Mestre, a Câmara do Conselho dos 10, a Academia Principal de Aethra e os tesouros mais sagrados da civilização.</w:t>
      </w:r>
    </w:p>
    <w:p>
      <w:pPr>
        <w:spacing w:before="200" w:after="120" w:line="312" w:lineRule="exact"/>
        <w:jc w:val="left"/>
      </w:pPr>
      <w:r>
        <w:rPr>
          <w:rFonts w:ascii="Times New Roman" w:hAnsi="Times New Roman"/>
          <w:b/>
          <w:color w:val="1A1F16"/>
          <w:sz w:val="24"/>
        </w:rPr>
        <w:t>Geografia</w:t>
      </w:r>
    </w:p>
    <w:p>
      <w:pPr>
        <w:spacing w:before="0" w:after="60" w:line="260" w:lineRule="exact"/>
        <w:jc w:val="both"/>
      </w:pPr>
      <w:r>
        <w:rPr>
          <w:rFonts w:ascii="Calibri" w:hAnsi="Calibri"/>
          <w:b w:val="0"/>
          <w:color w:val="2D3329"/>
          <w:sz w:val="20"/>
        </w:rPr>
        <w:t xml:space="preserve">  • Península de Sanctrum — Península central onde se ergue a capital; território neutro e protegido por wards elementais.</w:t>
      </w:r>
    </w:p>
    <w:p>
      <w:pPr>
        <w:spacing w:before="0" w:after="60" w:line="260" w:lineRule="exact"/>
        <w:jc w:val="both"/>
      </w:pPr>
      <w:r>
        <w:rPr>
          <w:rFonts w:ascii="Calibri" w:hAnsi="Calibri"/>
          <w:b w:val="0"/>
          <w:color w:val="2D3329"/>
          <w:sz w:val="20"/>
        </w:rPr>
        <w:t xml:space="preserve">  • Planícies Sagradas — Campos ao redor de Sanctrum onde cerimônias e festivais inter-reinos são realizados.</w:t>
      </w:r>
    </w:p>
    <w:p>
      <w:pPr>
        <w:spacing w:before="0" w:after="60" w:line="260" w:lineRule="exact"/>
        <w:jc w:val="both"/>
      </w:pPr>
      <w:r>
        <w:rPr>
          <w:rFonts w:ascii="Calibri" w:hAnsi="Calibri"/>
          <w:b w:val="0"/>
          <w:color w:val="2D3329"/>
          <w:sz w:val="20"/>
        </w:rPr>
        <w:t xml:space="preserve">  • Linha de Sanctrum — Fronteira simbólica que delimita o território neutro de Aetherion Prime dos reinos vizinhos.</w:t>
      </w:r>
    </w:p>
    <w:p>
      <w:pPr>
        <w:spacing w:before="0" w:after="60" w:line="260" w:lineRule="exact"/>
        <w:jc w:val="both"/>
      </w:pPr>
      <w:r>
        <w:rPr>
          <w:rFonts w:ascii="Calibri" w:hAnsi="Calibri"/>
          <w:b w:val="0"/>
          <w:color w:val="2D3329"/>
          <w:sz w:val="20"/>
        </w:rPr>
        <w:t xml:space="preserve">  • Colinas do Encontro — Colinas onde diplomatas de todos os reinos se reúnem para negociações e tratados.</w:t>
      </w:r>
    </w:p>
    <w:p>
      <w:pPr>
        <w:spacing w:before="0" w:after="60" w:line="260" w:lineRule="exact"/>
        <w:jc w:val="both"/>
      </w:pPr>
      <w:r>
        <w:rPr>
          <w:rFonts w:ascii="Calibri" w:hAnsi="Calibri"/>
          <w:b w:val="0"/>
          <w:color w:val="2D3329"/>
          <w:sz w:val="20"/>
        </w:rPr>
        <w:t xml:space="preserve">  • Floresta dos Ancestrais — Floresta primordial preservada; abriga árvores milenares e registros históricos entalhados em suas cascas.</w:t>
      </w:r>
    </w:p>
    <w:p>
      <w:pPr>
        <w:spacing w:before="0" w:after="60" w:line="260" w:lineRule="exact"/>
        <w:jc w:val="both"/>
      </w:pPr>
      <w:r>
        <w:rPr>
          <w:rFonts w:ascii="Calibri" w:hAnsi="Calibri"/>
          <w:b w:val="0"/>
          <w:color w:val="2D3329"/>
          <w:sz w:val="20"/>
        </w:rPr>
        <w:t xml:space="preserve">  • Porto Unido — Porto no encontro do Mar de Serrania e do Mar de Cristal; principal hub de comércio inter-reinos.</w:t>
      </w:r>
    </w:p>
    <w:p>
      <w:pPr>
        <w:spacing w:before="200" w:after="120" w:line="312" w:lineRule="exact"/>
        <w:jc w:val="left"/>
      </w:pPr>
      <w:r>
        <w:rPr>
          <w:rFonts w:ascii="Times New Roman" w:hAnsi="Times New Roman"/>
          <w:b/>
          <w:color w:val="1A1F16"/>
          <w:sz w:val="24"/>
        </w:rPr>
        <w:t>Estruturas Notáveis de Sanctrum</w:t>
      </w:r>
    </w:p>
    <w:p>
      <w:pPr>
        <w:spacing w:before="0" w:after="120" w:line="286" w:lineRule="exact"/>
        <w:jc w:val="both"/>
      </w:pPr>
      <w:r>
        <w:rPr>
          <w:rFonts w:ascii="Calibri" w:hAnsi="Calibri"/>
          <w:b w:val="0"/>
          <w:color w:val="2D3329"/>
          <w:sz w:val="22"/>
        </w:rPr>
        <w:t>Sanctrum não possui cidades satélites como os outros reinos — ela mesma é uma megalópole que concentra todo o poder de Aetherion Prime. Suas estruturas mais importantes são:</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Estrutura</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Palácio do GM</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Residência oficial do Guardião Mestre. Fortaleza elemental e sede do poder executivo.</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Câmara do Conselho dos 10</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Órgão executivo ministerial onde se reúnem os dez conselheiros funcionais.</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Câmara de Cristal</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Sala sagrada onde se encontra o Cristal de Mytha — o selo que protege a Terceira Era.</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Academia Principal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Instituição de ensino e treinamento de Aethra mais prestigiada do planeta.</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Torre de Memória</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Arquivo histórico que guarda os registros de todas as eras, acessível apenas a Primordiais.</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Sede do Olho de Aurion</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Quartel-general da agência de inteligência, subordinada à Mestra da Informação.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Catedral de Ilyos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Templo principal dedicado ao Filho Legítimo da Luz; cerimônias de purificação.</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Santuário de Nyxalor</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Templo dedicado ao equilíbrio; rituais de passagem e julgamentos kármicos.</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Mercado Central</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Maior centro comercial de Aertherion; produtos de todos os sete reinos.</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Portão dos Ventos</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Entrada principal de Sanctrum; portão monumental adornado com cristais dos seis elementos.</w:t>
            </w:r>
          </w:p>
        </w:tc>
      </w:tr>
    </w:tbl>
    <w:p>
      <w:pPr>
        <w:spacing w:before="280" w:after="160" w:line="364" w:lineRule="exact"/>
        <w:jc w:val="left"/>
      </w:pPr>
      <w:r>
        <w:rPr>
          <w:rFonts w:ascii="Times New Roman" w:hAnsi="Times New Roman"/>
          <w:b/>
          <w:color w:val="1A1F16"/>
          <w:sz w:val="28"/>
        </w:rPr>
        <w:t>III.7 Umbra — Reino do Gelo e da Sombra</w:t>
      </w:r>
    </w:p>
    <w:p>
      <w:pPr>
        <w:spacing w:before="0" w:after="120" w:line="286" w:lineRule="exact"/>
        <w:jc w:val="both"/>
      </w:pPr>
      <w:r>
        <w:rPr>
          <w:rFonts w:ascii="Calibri" w:hAnsi="Calibri"/>
          <w:b w:val="0"/>
          <w:color w:val="2D3329"/>
          <w:sz w:val="22"/>
        </w:rPr>
        <w:t>Umbra é o reino do gelo e da sombra, localizado no extremo norte de Aertherion e estendendo-se até o Polo Norte. Originalmente uma nobre guarda de fronteira, o nome 'Umbra' tornou-se um pejorativo distorcido ao longo das eras, ignorando seu papel original como protetores das fronteiras setentrionais. Hoje, Umbra é um reino isolado sob domínio de forças ligadas aos Nihilaryth, com práticas de recrutamento forçado e vigilância que geram tensão com os demais reinos.</w:t>
      </w:r>
    </w:p>
    <w:p>
      <w:pPr>
        <w:spacing w:before="0" w:after="160" w:line="286" w:lineRule="exact"/>
        <w:jc w:val="both"/>
      </w:pPr>
      <w:r>
        <w:rPr>
          <w:rFonts w:ascii="Calibri" w:hAnsi="Calibri"/>
          <w:b w:val="0"/>
          <w:color w:val="2D3329"/>
          <w:sz w:val="22"/>
        </w:rPr>
        <w:t>A capital, Umbralis, abriga a Fortaleza de Umbralis e serve como base para o Sindicato do Gelo Negro — guilda de mercenários que opera fora da lei dos reinos. A técnica de Mimetismo de Frequência permite que agentes de Umbra se infiltrem nos outros reinos, sequestrando crianças com afinidades elementais fortes para integrá-las em seus exércitos.</w:t>
      </w:r>
    </w:p>
    <w:p>
      <w:pPr>
        <w:spacing w:before="200" w:after="120" w:line="312" w:lineRule="exact"/>
        <w:jc w:val="left"/>
      </w:pPr>
      <w:r>
        <w:rPr>
          <w:rFonts w:ascii="Times New Roman" w:hAnsi="Times New Roman"/>
          <w:b/>
          <w:color w:val="1A1F16"/>
          <w:sz w:val="24"/>
        </w:rPr>
        <w:t>Geografia</w:t>
      </w:r>
    </w:p>
    <w:p>
      <w:pPr>
        <w:spacing w:before="0" w:after="60" w:line="260" w:lineRule="exact"/>
        <w:jc w:val="both"/>
      </w:pPr>
      <w:r>
        <w:rPr>
          <w:rFonts w:ascii="Calibri" w:hAnsi="Calibri"/>
          <w:b w:val="0"/>
          <w:color w:val="2D3329"/>
          <w:sz w:val="20"/>
        </w:rPr>
        <w:t xml:space="preserve">  • Coroa Ártica — Formação de gelo permanente que circunda o Polo Norte; território soberano de Umbra.</w:t>
      </w:r>
    </w:p>
    <w:p>
      <w:pPr>
        <w:spacing w:before="0" w:after="60" w:line="260" w:lineRule="exact"/>
        <w:jc w:val="both"/>
      </w:pPr>
      <w:r>
        <w:rPr>
          <w:rFonts w:ascii="Calibri" w:hAnsi="Calibri"/>
          <w:b w:val="0"/>
          <w:color w:val="2D3329"/>
          <w:sz w:val="20"/>
        </w:rPr>
        <w:t xml:space="preserve">  • Tundra dos Sussurros — Planície gelada onde o vento produz sons fantasmagóricos que ecoam entre as formações de gelo.</w:t>
      </w:r>
    </w:p>
    <w:p>
      <w:pPr>
        <w:spacing w:before="0" w:after="60" w:line="260" w:lineRule="exact"/>
        <w:jc w:val="both"/>
      </w:pPr>
      <w:r>
        <w:rPr>
          <w:rFonts w:ascii="Calibri" w:hAnsi="Calibri"/>
          <w:b w:val="0"/>
          <w:color w:val="2D3329"/>
          <w:sz w:val="20"/>
        </w:rPr>
        <w:t xml:space="preserve">  • Ilhas Negras — Arquipélago de ilhas vulcânicas extintas cobertas de gelo negro; base de operações navais de Umbra.</w:t>
      </w:r>
    </w:p>
    <w:p>
      <w:pPr>
        <w:spacing w:before="0" w:after="60" w:line="260" w:lineRule="exact"/>
        <w:jc w:val="both"/>
      </w:pPr>
      <w:r>
        <w:rPr>
          <w:rFonts w:ascii="Calibri" w:hAnsi="Calibri"/>
          <w:b w:val="0"/>
          <w:color w:val="2D3329"/>
          <w:sz w:val="20"/>
        </w:rPr>
        <w:t xml:space="preserve">  • Cordilheira da Noite — Montanhas onde a luz de Aurion nunca penetra; habitat da Nyctara e do Falcão-sombrio.</w:t>
      </w:r>
    </w:p>
    <w:p>
      <w:pPr>
        <w:spacing w:before="0" w:after="60" w:line="260" w:lineRule="exact"/>
        <w:jc w:val="both"/>
      </w:pPr>
      <w:r>
        <w:rPr>
          <w:rFonts w:ascii="Calibri" w:hAnsi="Calibri"/>
          <w:b w:val="0"/>
          <w:color w:val="2D3329"/>
          <w:sz w:val="20"/>
        </w:rPr>
        <w:t xml:space="preserve">  • Planície Fantasma — Vastidão gelada onde fenômenos de ilusão são comuns sob a influência da lua Nyx.</w:t>
      </w:r>
    </w:p>
    <w:p>
      <w:pPr>
        <w:spacing w:before="0" w:after="60" w:line="260" w:lineRule="exact"/>
        <w:jc w:val="both"/>
      </w:pPr>
      <w:r>
        <w:rPr>
          <w:rFonts w:ascii="Calibri" w:hAnsi="Calibri"/>
          <w:b w:val="0"/>
          <w:color w:val="2D3329"/>
          <w:sz w:val="20"/>
        </w:rPr>
        <w:t xml:space="preserve">  • Fronteira de Cristalnor — Zona limítrofe com Terraxis, onde as montanhas de gelo encontram as Montanhas de Cristal.</w:t>
      </w:r>
    </w:p>
    <w:p>
      <w:pPr>
        <w:spacing w:before="200" w:after="120" w:line="312" w:lineRule="exact"/>
        <w:jc w:val="left"/>
      </w:pPr>
      <w:r>
        <w:rPr>
          <w:rFonts w:ascii="Times New Roman" w:hAnsi="Times New Roman"/>
          <w:b/>
          <w:color w:val="1A1F16"/>
          <w:sz w:val="24"/>
        </w:rPr>
        <w:t>Cidades Principais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Cidade</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População</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Umbralis</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300.000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Capital — Fortaleza no coração da Coroa Ártica. Sede do Sindicato do Gelo Negro e da Sombra Vinculadora.</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Cavernas-profundas</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120.000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Complexo de cavernas habitadas nas profundezas geladas; centro de treinamento militar.</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Gelo-eterno</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80.000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Cidade na Tundra dos Sussurros; ponto de defesa avançado contra possíveis invasões do sul.</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Sombra-velha</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50.000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antiga na Cordilheira da Noite; local de rituais sombrios e cerimônias de iniciação.</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Porto Negro</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40.000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Porto nas Ilhas Negras; base da frota naval de Umbra e rota de contrabando.</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Cristalnegro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30.000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Cidade mineira na Fronteira de Cristalnor; extrai cristais escuros com propriedades elementais únicas.</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Neve-sangue</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25.000</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Vila na Planície Fantasma;以其as florações vermelhas de neve-sangrenta. Local de treinamento avançado.</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Observatório-do-norte</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15.000</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Posto avançado de vigilância no extremo norte; monitora atividades no Polo Norte e além.</w:t>
            </w:r>
          </w:p>
        </w:tc>
      </w:tr>
    </w:tbl>
    <w:p>
      <w:pPr>
        <w:spacing w:before="0" w:after="80" w:line="104" w:lineRule="exact"/>
        <w:jc w:val="both"/>
      </w:pPr>
      <w:r>
        <w:rPr>
          <w:rFonts w:ascii="Calibri" w:hAnsi="Calibri"/>
          <w:b w:val="0"/>
          <w:color w:val="2D3329"/>
          <w:sz w:val="8"/>
        </w:rPr>
      </w:r>
    </w:p>
    <w:p>
      <w:pPr>
        <w:spacing w:before="200" w:after="120" w:line="312" w:lineRule="exact"/>
        <w:jc w:val="left"/>
      </w:pPr>
      <w:r>
        <w:rPr>
          <w:rFonts w:ascii="Times New Roman" w:hAnsi="Times New Roman"/>
          <w:b/>
          <w:color w:val="1A1F16"/>
          <w:sz w:val="24"/>
        </w:rPr>
        <w:t>Flora e Fauna de Umbra</w:t>
      </w:r>
    </w:p>
    <w:p>
      <w:pPr>
        <w:spacing w:before="0" w:after="60" w:line="260" w:lineRule="exact"/>
        <w:jc w:val="both"/>
      </w:pPr>
      <w:r>
        <w:rPr>
          <w:rFonts w:ascii="Calibri" w:hAnsi="Calibri"/>
          <w:b/>
          <w:color w:val="2D3329"/>
          <w:sz w:val="20"/>
        </w:rPr>
        <w:t>Flora característica:</w:t>
      </w:r>
    </w:p>
    <w:p>
      <w:pPr>
        <w:spacing w:before="0" w:after="40" w:line="234" w:lineRule="exact"/>
        <w:jc w:val="both"/>
      </w:pPr>
      <w:r>
        <w:rPr>
          <w:rFonts w:ascii="Calibri" w:hAnsi="Calibri"/>
          <w:b w:val="0"/>
          <w:color w:val="2D3329"/>
          <w:sz w:val="18"/>
        </w:rPr>
        <w:t xml:space="preserve">  • Neve-sangrenta — Fenômeno vegetal onde a neve adquire tonalidade avermelhada por microorganismos; marca as planícies fantasma.</w:t>
      </w:r>
    </w:p>
    <w:p>
      <w:pPr>
        <w:spacing w:before="0" w:after="40" w:line="234" w:lineRule="exact"/>
        <w:jc w:val="both"/>
      </w:pPr>
      <w:r>
        <w:rPr>
          <w:rFonts w:ascii="Calibri" w:hAnsi="Calibri"/>
          <w:b w:val="0"/>
          <w:color w:val="2D3329"/>
          <w:sz w:val="18"/>
        </w:rPr>
        <w:t xml:space="preserve">  • Gelo-flor — Formação cristalina que cresce como uma flor sobre superfícies congeladas; decorativa e frágil.</w:t>
      </w:r>
    </w:p>
    <w:p>
      <w:pPr>
        <w:spacing w:before="0" w:after="40" w:line="234" w:lineRule="exact"/>
        <w:jc w:val="both"/>
      </w:pPr>
      <w:r>
        <w:rPr>
          <w:rFonts w:ascii="Calibri" w:hAnsi="Calibri"/>
          <w:b w:val="0"/>
          <w:color w:val="2D3329"/>
          <w:sz w:val="18"/>
        </w:rPr>
        <w:t xml:space="preserve">  • Líquen-sombrio — Líquen das cavernas profundas que absorve Aethra residual; usado em poções de visão noturna.</w:t>
      </w:r>
    </w:p>
    <w:p>
      <w:pPr>
        <w:spacing w:before="0" w:after="40" w:line="234" w:lineRule="exact"/>
        <w:jc w:val="both"/>
      </w:pPr>
      <w:r>
        <w:rPr>
          <w:rFonts w:ascii="Calibri" w:hAnsi="Calibri"/>
          <w:b w:val="0"/>
          <w:color w:val="2D3329"/>
          <w:sz w:val="18"/>
        </w:rPr>
        <w:t xml:space="preserve">  • Raiz-do-vazio — Tubérculo que cresce onde a energia é mais fraca; alimento básico das populações de Umbra.</w:t>
      </w:r>
    </w:p>
    <w:p>
      <w:pPr>
        <w:spacing w:before="0" w:after="40" w:line="234" w:lineRule="exact"/>
        <w:jc w:val="both"/>
      </w:pPr>
      <w:r>
        <w:rPr>
          <w:rFonts w:ascii="Calibri" w:hAnsi="Calibri"/>
          <w:b w:val="0"/>
          <w:color w:val="2D3329"/>
          <w:sz w:val="18"/>
        </w:rPr>
        <w:t xml:space="preserve">  • Cipó-gelado — Cipó que se congela solidamente durante o inverno e reverte na primavera; usado como corda natural.</w:t>
      </w:r>
    </w:p>
    <w:p>
      <w:pPr>
        <w:spacing w:before="0" w:after="40" w:line="234" w:lineRule="exact"/>
        <w:jc w:val="both"/>
      </w:pPr>
      <w:r>
        <w:rPr>
          <w:rFonts w:ascii="Calibri" w:hAnsi="Calibri"/>
          <w:b w:val="0"/>
          <w:color w:val="2D3329"/>
          <w:sz w:val="18"/>
        </w:rPr>
        <w:t xml:space="preserve">  • Flores-da-noite — Flores que florescem apenas sob a luz de Nyx; pétalas azuladas que emitem fraca luminescência.</w:t>
      </w:r>
    </w:p>
    <w:p>
      <w:pPr>
        <w:spacing w:before="0" w:after="40" w:line="234" w:lineRule="exact"/>
        <w:jc w:val="both"/>
      </w:pPr>
      <w:r>
        <w:rPr>
          <w:rFonts w:ascii="Calibri" w:hAnsi="Calibri"/>
          <w:b w:val="0"/>
          <w:color w:val="2D3329"/>
          <w:sz w:val="18"/>
        </w:rPr>
        <w:t xml:space="preserve">  • Cáctus-de-espinha-negra — Cacto adaptado ao frio extremo; seus espinhos são tão duros quanto obsidiana.</w:t>
      </w:r>
    </w:p>
    <w:p>
      <w:pPr>
        <w:spacing w:before="0" w:after="40" w:line="234" w:lineRule="exact"/>
        <w:jc w:val="both"/>
      </w:pPr>
      <w:r>
        <w:rPr>
          <w:rFonts w:ascii="Calibri" w:hAnsi="Calibri"/>
          <w:b w:val="0"/>
          <w:color w:val="2D3329"/>
          <w:sz w:val="18"/>
        </w:rPr>
        <w:t xml:space="preserve">  • Fungo-das-cavernas — Fungo comestível das cavernas profundas; base alimentar das populações subterrâneas.</w:t>
      </w:r>
    </w:p>
    <w:p>
      <w:pPr>
        <w:spacing w:before="0" w:after="40" w:line="234" w:lineRule="exact"/>
        <w:jc w:val="both"/>
      </w:pPr>
      <w:r>
        <w:rPr>
          <w:rFonts w:ascii="Calibri" w:hAnsi="Calibri"/>
          <w:b w:val="0"/>
          <w:color w:val="2D3329"/>
          <w:sz w:val="18"/>
        </w:rPr>
        <w:t xml:space="preserve">  • Musgo-eterno — Musgo que sobrevive congelado por ciclos e revive quando exposto a calor; símbolo de resiliência.</w:t>
      </w:r>
    </w:p>
    <w:p>
      <w:pPr>
        <w:spacing w:before="0" w:after="40" w:line="234" w:lineRule="exact"/>
        <w:jc w:val="both"/>
      </w:pPr>
      <w:r>
        <w:rPr>
          <w:rFonts w:ascii="Calibri" w:hAnsi="Calibri"/>
          <w:b w:val="0"/>
          <w:color w:val="2D3329"/>
          <w:sz w:val="18"/>
        </w:rPr>
        <w:t xml:space="preserve">  • Árvore-de-obsidiana — Árvore cuja madeira é negra e densa como pedra; cresce apenas na Cordilheira da Noite.</w:t>
      </w:r>
    </w:p>
    <w:p>
      <w:pPr>
        <w:spacing w:before="0" w:after="40" w:line="104" w:lineRule="exact"/>
        <w:jc w:val="both"/>
      </w:pPr>
      <w:r>
        <w:rPr>
          <w:rFonts w:ascii="Calibri" w:hAnsi="Calibri"/>
          <w:b w:val="0"/>
          <w:color w:val="2D3329"/>
          <w:sz w:val="8"/>
        </w:rPr>
      </w:r>
    </w:p>
    <w:p>
      <w:pPr>
        <w:spacing w:before="0" w:after="60" w:line="260" w:lineRule="exact"/>
        <w:jc w:val="both"/>
      </w:pPr>
      <w:r>
        <w:rPr>
          <w:rFonts w:ascii="Calibri" w:hAnsi="Calibri"/>
          <w:b/>
          <w:color w:val="2D3329"/>
          <w:sz w:val="20"/>
        </w:rPr>
        <w:t>Fauna característica:</w:t>
      </w:r>
    </w:p>
    <w:p>
      <w:pPr>
        <w:spacing w:before="0" w:after="40" w:line="234" w:lineRule="exact"/>
        <w:jc w:val="both"/>
      </w:pPr>
      <w:r>
        <w:rPr>
          <w:rFonts w:ascii="Calibri" w:hAnsi="Calibri"/>
          <w:b w:val="0"/>
          <w:color w:val="2D3329"/>
          <w:sz w:val="18"/>
        </w:rPr>
        <w:t xml:space="preserve">  • Nyctara — Ave noturna de asas silenciosas, olhos que veem no escuro total, caça por ecolocalização espiritual. Codinome de Lyris na Vanguarda.</w:t>
      </w:r>
    </w:p>
    <w:p>
      <w:pPr>
        <w:spacing w:before="0" w:after="40" w:line="234" w:lineRule="exact"/>
        <w:jc w:val="both"/>
      </w:pPr>
      <w:r>
        <w:rPr>
          <w:rFonts w:ascii="Calibri" w:hAnsi="Calibri"/>
          <w:b w:val="0"/>
          <w:color w:val="2D3329"/>
          <w:sz w:val="18"/>
        </w:rPr>
        <w:t xml:space="preserve">  • Lobo-das-sombras — Predador de pelagem escura que se funde com as sombras da tundra; caça em matilhas silenciosas.</w:t>
      </w:r>
    </w:p>
    <w:p>
      <w:pPr>
        <w:spacing w:before="0" w:after="40" w:line="234" w:lineRule="exact"/>
        <w:jc w:val="both"/>
      </w:pPr>
      <w:r>
        <w:rPr>
          <w:rFonts w:ascii="Calibri" w:hAnsi="Calibri"/>
          <w:b w:val="0"/>
          <w:color w:val="2D3329"/>
          <w:sz w:val="18"/>
        </w:rPr>
        <w:t xml:space="preserve">  • Urso-polar-gigante — O maior predador terrestre de Umbra; pelagem branca e garras que rasgam cristal.</w:t>
      </w:r>
    </w:p>
    <w:p>
      <w:pPr>
        <w:spacing w:before="0" w:after="40" w:line="234" w:lineRule="exact"/>
        <w:jc w:val="both"/>
      </w:pPr>
      <w:r>
        <w:rPr>
          <w:rFonts w:ascii="Calibri" w:hAnsi="Calibri"/>
          <w:b w:val="0"/>
          <w:color w:val="2D3329"/>
          <w:sz w:val="18"/>
        </w:rPr>
        <w:t xml:space="preserve">  • Raposa-gelada — Pequeno mamífero de pelagem branca translúcida; visão aguçada que detecta presas sob a neve.</w:t>
      </w:r>
    </w:p>
    <w:p>
      <w:pPr>
        <w:spacing w:before="0" w:after="40" w:line="234" w:lineRule="exact"/>
        <w:jc w:val="both"/>
      </w:pPr>
      <w:r>
        <w:rPr>
          <w:rFonts w:ascii="Calibri" w:hAnsi="Calibri"/>
          <w:b w:val="0"/>
          <w:color w:val="2D3329"/>
          <w:sz w:val="18"/>
        </w:rPr>
        <w:t xml:space="preserve">  • Coruja-da-noite — Ave noturna cujo canto ecoa pelas cavernas de gelo; associada a presságios na cultura de Umbra.</w:t>
      </w:r>
    </w:p>
    <w:p>
      <w:pPr>
        <w:spacing w:before="0" w:after="40" w:line="234" w:lineRule="exact"/>
        <w:jc w:val="both"/>
      </w:pPr>
      <w:r>
        <w:rPr>
          <w:rFonts w:ascii="Calibri" w:hAnsi="Calibri"/>
          <w:b w:val="0"/>
          <w:color w:val="2D3329"/>
          <w:sz w:val="18"/>
        </w:rPr>
        <w:t xml:space="preserve">  • Serpente-de-gelo — Serpente cujo veneno congela o sangue da presa; habita as fendas das montanhas.</w:t>
      </w:r>
    </w:p>
    <w:p>
      <w:pPr>
        <w:spacing w:before="0" w:after="40" w:line="234" w:lineRule="exact"/>
        <w:jc w:val="both"/>
      </w:pPr>
      <w:r>
        <w:rPr>
          <w:rFonts w:ascii="Calibri" w:hAnsi="Calibri"/>
          <w:b w:val="0"/>
          <w:color w:val="2D3329"/>
          <w:sz w:val="18"/>
        </w:rPr>
        <w:t xml:space="preserve">  • Morsa-das-profundezas — Grande mamífero marinho das águas geladas do norte; presas que podem perfurar gelo.</w:t>
      </w:r>
    </w:p>
    <w:p>
      <w:pPr>
        <w:spacing w:before="0" w:after="40" w:line="234" w:lineRule="exact"/>
        <w:jc w:val="both"/>
      </w:pPr>
      <w:r>
        <w:rPr>
          <w:rFonts w:ascii="Calibri" w:hAnsi="Calibri"/>
          <w:b w:val="0"/>
          <w:color w:val="2D3329"/>
          <w:sz w:val="18"/>
        </w:rPr>
        <w:t xml:space="preserve">  • Falcão-sombrio — Ave de rapina da Cordilheira da Noite; plumagem que absorve a luz, tornando-a quase invisível.</w:t>
      </w:r>
    </w:p>
    <w:p>
      <w:pPr>
        <w:spacing w:before="0" w:after="40" w:line="234" w:lineRule="exact"/>
        <w:jc w:val="both"/>
      </w:pPr>
      <w:r>
        <w:rPr>
          <w:rFonts w:ascii="Calibri" w:hAnsi="Calibri"/>
          <w:b w:val="0"/>
          <w:color w:val="2D3329"/>
          <w:sz w:val="18"/>
        </w:rPr>
        <w:t xml:space="preserve">  • Arminho-fantasma — Pequeno mamífero que muda de cor com as estações; branco no inverno, cinza no verão.</w:t>
      </w:r>
    </w:p>
    <w:p>
      <w:pPr>
        <w:spacing w:before="0" w:after="40" w:line="234" w:lineRule="exact"/>
        <w:jc w:val="both"/>
      </w:pPr>
      <w:r>
        <w:rPr>
          <w:rFonts w:ascii="Calibri" w:hAnsi="Calibri"/>
          <w:b w:val="0"/>
          <w:color w:val="2D3329"/>
          <w:sz w:val="18"/>
        </w:rPr>
        <w:t xml:space="preserve">  • Wyrm-do-gelo — Criatura lendária serpentiforme que habita as profundezas congeladas; associada ao Polo Sul. Status: não confirmado.</w:t>
      </w:r>
    </w:p>
    <w:p>
      <w:pPr>
        <w:spacing w:before="360" w:after="200" w:line="468" w:lineRule="exact"/>
        <w:jc w:val="center"/>
      </w:pPr>
      <w:r>
        <w:rPr>
          <w:rFonts w:ascii="Times New Roman" w:hAnsi="Times New Roman"/>
          <w:b/>
          <w:color w:val="1A1F16"/>
          <w:sz w:val="36"/>
        </w:rPr>
        <w:t>IV. TERRAS DESCONHECIDAS</w:t>
      </w:r>
    </w:p>
    <w:p>
      <w:pPr>
        <w:spacing w:before="80" w:after="80"/>
        <w:jc w:val="center"/>
      </w:pPr>
      <w:r>
        <w:rPr>
          <w:color w:val="94A3B8"/>
          <w:sz w:val="16"/>
        </w:rPr>
        <w:t>────────────────────────────────────────────────────────────</w:t>
      </w:r>
    </w:p>
    <w:p>
      <w:pPr>
        <w:spacing w:before="0" w:after="200" w:line="286" w:lineRule="exact"/>
        <w:jc w:val="both"/>
      </w:pPr>
      <w:r>
        <w:rPr>
          <w:rFonts w:ascii="Calibri" w:hAnsi="Calibri"/>
          <w:b w:val="0"/>
          <w:color w:val="2D3329"/>
          <w:sz w:val="22"/>
        </w:rPr>
        <w:t>Além dos sete reinos mapeados, Aertherion abriga territórios que desafiam a exploração e a compreensão. Estas terras desconhecidas — ilhas errantes, abismos oceânicos e cidades flutuantes ocultas — representam as fronteiras do conhecimento geográfico e as zonas de perigo mais extremas do planeta.</w:t>
      </w:r>
    </w:p>
    <w:p>
      <w:pPr>
        <w:spacing w:before="280" w:after="160" w:line="364" w:lineRule="exact"/>
        <w:jc w:val="left"/>
      </w:pPr>
      <w:r>
        <w:rPr>
          <w:rFonts w:ascii="Times New Roman" w:hAnsi="Times New Roman"/>
          <w:b/>
          <w:color w:val="1A1F16"/>
          <w:sz w:val="28"/>
        </w:rPr>
        <w:t>IV.1 As Ilhas Errantes</w:t>
      </w:r>
    </w:p>
    <w:p>
      <w:pPr>
        <w:spacing w:before="0" w:after="120" w:line="286" w:lineRule="exact"/>
        <w:jc w:val="both"/>
      </w:pPr>
      <w:r>
        <w:rPr>
          <w:rFonts w:ascii="Calibri" w:hAnsi="Calibri"/>
          <w:b w:val="0"/>
          <w:color w:val="2D3329"/>
          <w:sz w:val="22"/>
        </w:rPr>
        <w:t>As Ilhas Errantes são doze ilhas flutuantes de tamanho variável que se movem de forma imprevisível pelos oceanos de Aertherion. Aparecem e desaparecem sem padrão aparente, surgindo em diferentes regiões do planeta a cada ciclo orbital. Os oceanógrafos de Thalassia acreditam que as ilhas são sustentadas por depósitos de cristal de Aethra puro que flutuam naturalmente sobre as correntes elementares.</w:t>
      </w:r>
    </w:p>
    <w:p>
      <w:pPr>
        <w:spacing w:before="0" w:after="120" w:line="286" w:lineRule="exact"/>
        <w:jc w:val="both"/>
      </w:pPr>
      <w:r>
        <w:rPr>
          <w:rFonts w:ascii="Calibri" w:hAnsi="Calibri"/>
          <w:b w:val="0"/>
          <w:color w:val="2D3329"/>
          <w:sz w:val="22"/>
        </w:rPr>
        <w:t>A impossibilidade de prever suas trajetórias torna qualquer navegação próxima extremamente perigosa — navios que tentam atracar nas Ilhas Errantes frequentemente são arrastados por correntes imprevisíveis. A Ordem classifica a região como Zona de Perigo Extremo e proíbe expedições não autorizadas.</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Propriedade</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Número de Ilhas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12</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Tamanho Variável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De 500 Passos a 5.000 Passos de diâmetro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Movimentação</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Imprevisível; sem padrão orbital discernível</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Classificação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Zona de Perigo Extremo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Expedições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Proibidas sem autorização da Ordem</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Teoria Principal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Depósitos de cristal Aethra puro com flutuação natural</w:t>
            </w:r>
          </w:p>
        </w:tc>
      </w:tr>
    </w:tbl>
    <w:p>
      <w:pPr>
        <w:spacing w:before="280" w:after="160" w:line="364" w:lineRule="exact"/>
        <w:jc w:val="left"/>
      </w:pPr>
      <w:r>
        <w:rPr>
          <w:rFonts w:ascii="Times New Roman" w:hAnsi="Times New Roman"/>
          <w:b/>
          <w:color w:val="1A1F16"/>
          <w:sz w:val="28"/>
        </w:rPr>
        <w:t>IV.2 O Abismo de Voryn</w:t>
      </w:r>
    </w:p>
    <w:p>
      <w:pPr>
        <w:spacing w:before="0" w:after="120" w:line="286" w:lineRule="exact"/>
        <w:jc w:val="both"/>
      </w:pPr>
      <w:r>
        <w:rPr>
          <w:rFonts w:ascii="Calibri" w:hAnsi="Calibri"/>
          <w:b w:val="0"/>
          <w:color w:val="2D3329"/>
          <w:sz w:val="22"/>
        </w:rPr>
        <w:t>O Abismo de Voryn é a fossa oceânica mais profunda conhecida de Aertherion, localizada em uma região não mapeada do Mar do Silêncio. Seu nome é uma referência ao Nihilaryth Vorynthrix — O Testemunha — cuja influência é sentida nas profundezas do abismo. É considerado um ponto de convergência de energia Nihilaryth, onde as barreiras entre a existência e o Vazio Primordial se tornam mais finas.</w:t>
      </w:r>
    </w:p>
    <w:p>
      <w:pPr>
        <w:spacing w:before="0" w:after="120" w:line="286" w:lineRule="exact"/>
        <w:jc w:val="both"/>
      </w:pPr>
      <w:r>
        <w:rPr>
          <w:rFonts w:ascii="Calibri" w:hAnsi="Calibri"/>
          <w:b w:val="0"/>
          <w:color w:val="2D3329"/>
          <w:sz w:val="22"/>
        </w:rPr>
        <w:t>A Ordem proíbe expressamente qualquer tentativa de exploração do Abismo de Voryn. Apenas Primordiais (Estágio VII) possuem conhecimento detalhado de sua localização exata, e mesmo estes evitam aproximação. A professia ancestral sugere que o abismo é uma 'porta' para o Vazio Primordial — e que certos Nihilaryth podem tentar usá-la para retornar à existência plena.</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Propriedade</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Profundidade</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Desconhecida (estimativas: além de 50.000 Passos)</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Localização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Mar do Silêncio, região não mapeada</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Influência</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Ponto de convergência Nihilaryth</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Nihilaryth Associado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Vorynthrix — O Testemunha</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Status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TERRITÓRIO PROIBIDO — Ordem</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Acesso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Apenas Primordiais (Estágio VII) possuem localização</w:t>
            </w:r>
          </w:p>
        </w:tc>
      </w:tr>
    </w:tbl>
    <w:p>
      <w:pPr>
        <w:spacing w:before="280" w:after="160" w:line="364" w:lineRule="exact"/>
        <w:jc w:val="left"/>
      </w:pPr>
      <w:r>
        <w:rPr>
          <w:rFonts w:ascii="Times New Roman" w:hAnsi="Times New Roman"/>
          <w:b/>
          <w:color w:val="1A1F16"/>
          <w:sz w:val="28"/>
        </w:rPr>
        <w:t>IV.3 Cristalnor</w:t>
      </w:r>
    </w:p>
    <w:p>
      <w:pPr>
        <w:spacing w:before="0" w:after="120" w:line="286" w:lineRule="exact"/>
        <w:jc w:val="both"/>
      </w:pPr>
      <w:r>
        <w:rPr>
          <w:rFonts w:ascii="Calibri" w:hAnsi="Calibri"/>
          <w:b w:val="0"/>
          <w:color w:val="2D3329"/>
          <w:sz w:val="22"/>
        </w:rPr>
        <w:t>Cristalnor é uma zona de fronteira entre Terraxis e Umbra, nas montanhas geladas onde os cristais de Aethra encontram as formações de gelo permanente. É um território contestado por ambos os reinos, mas na prática é uma terra de ninguém — desabitada por todos, exceto por aqueles que escolhem o exílio.</w:t>
      </w:r>
    </w:p>
    <w:p>
      <w:pPr>
        <w:spacing w:before="0" w:after="120" w:line="286" w:lineRule="exact"/>
        <w:jc w:val="both"/>
      </w:pPr>
      <w:r>
        <w:rPr>
          <w:rFonts w:ascii="Calibri" w:hAnsi="Calibri"/>
          <w:b w:val="0"/>
          <w:color w:val="2D3329"/>
          <w:sz w:val="22"/>
        </w:rPr>
        <w:t>É em Cristalnor que Marethyus — o Bruxo, avô materno de Grazielly e patriarca da linhagem Marethyu — se encontra exilado. Seu poder de Água Sombra está contido por um Selo imposto após uma missão catastrófica há 30 ciclos. A Ordem mantém vigilância discreta sobre a região, mas ninguém além de Lyris e Selina Thalassa conhece a localização exata de Marethyus.</w:t>
      </w:r>
    </w:p>
    <w:p>
      <w:pPr>
        <w:spacing w:before="0" w:after="120" w:line="286" w:lineRule="exact"/>
        <w:jc w:val="both"/>
      </w:pPr>
      <w:r>
        <w:rPr>
          <w:rFonts w:ascii="Calibri" w:hAnsi="Calibri"/>
          <w:b w:val="0"/>
          <w:color w:val="2D3329"/>
          <w:sz w:val="22"/>
        </w:rPr>
        <w:t>Marethyus sente uma 'perturbação' — algo relacionado a Grazielly está despertando em Cristalnor. A conexão entre o poder Água Sombra do avô e a afinidade Cryonys (gelo) da neta permanece um dos maiores mistérios não resolvidos da linhagem Marethyu.</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Propriedade</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Localização</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Fronteira Terraxis/Umbra, montanhas geladas</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Status Político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Território contestado — terra de ninguém</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Ocupante Notável</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Marethyus (O Bruxo) — exilado</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Afinidade Local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Água Sombra (Marethyus); cristais e gelo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Selo</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Restrição sobre Marethyus há 30 ciclos</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Vigilância</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Discreta pela Ordem; conhecimento restrito</w:t>
            </w:r>
          </w:p>
        </w:tc>
      </w:tr>
    </w:tbl>
    <w:p>
      <w:pPr>
        <w:spacing w:before="280" w:after="160" w:line="364" w:lineRule="exact"/>
        <w:jc w:val="left"/>
      </w:pPr>
      <w:r>
        <w:rPr>
          <w:rFonts w:ascii="Times New Roman" w:hAnsi="Times New Roman"/>
          <w:b/>
          <w:color w:val="1A1F16"/>
          <w:sz w:val="28"/>
        </w:rPr>
        <w:t>IV.4 Aetheris Central</w:t>
      </w:r>
    </w:p>
    <w:p>
      <w:pPr>
        <w:spacing w:before="0" w:after="120" w:line="286" w:lineRule="exact"/>
        <w:jc w:val="both"/>
      </w:pPr>
      <w:r>
        <w:rPr>
          <w:rFonts w:ascii="Calibri" w:hAnsi="Calibri"/>
          <w:b w:val="0"/>
          <w:color w:val="2D3329"/>
          <w:sz w:val="22"/>
        </w:rPr>
        <w:t>Aetheris Central é a cidade flutuante capital que orbita o maior cristal de Aethra conhecido, sustentada por um Manto Solar — a tecnologia mais avançada legada pela Era Aetherion. É o Trono de Éter de Alyndra, o local de convergência onde os seis elementos coexistem em harmonia absoluta sob a regência da Fundadora.</w:t>
      </w:r>
    </w:p>
    <w:p>
      <w:pPr>
        <w:spacing w:before="0" w:after="120" w:line="286" w:lineRule="exact"/>
        <w:jc w:val="both"/>
      </w:pPr>
      <w:r>
        <w:rPr>
          <w:rFonts w:ascii="Calibri" w:hAnsi="Calibri"/>
          <w:b w:val="0"/>
          <w:color w:val="2D3329"/>
          <w:sz w:val="22"/>
        </w:rPr>
        <w:t>Acesso a Aetheris Central é extremamente restrito: apenas indivíduos de Estágio V (Transcendente) ou superior podem solicitar permissão para visitá-la. A cidade abriga artefatos da Era Primordial que não existem em nenhum outro lugar do planeta, incluindo registros completos da história de Aetherion antes da queda de Nyxalor.</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Propriedade</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Tipo</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Cidade flutuante orbital</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Sustentação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Manto Solar sobre cristal de Aethra primordial</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Acesso</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Estágio V+ (Transcendente) com permissão especial</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Conteúdo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Artefatos da Era Primordial; registros ancestrais</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Significado</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Trono de Éter de Alyndra; símbolo da fundação</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Status</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Operacional mas isolada; visitação raríssima</w:t>
            </w:r>
          </w:p>
        </w:tc>
      </w:tr>
    </w:tbl>
    <w:p>
      <w:pPr>
        <w:spacing w:before="360" w:after="200" w:line="468" w:lineRule="exact"/>
        <w:jc w:val="center"/>
      </w:pPr>
      <w:r>
        <w:rPr>
          <w:rFonts w:ascii="Times New Roman" w:hAnsi="Times New Roman"/>
          <w:b/>
          <w:color w:val="1A1F16"/>
          <w:sz w:val="36"/>
        </w:rPr>
        <w:t>V. ROTAS COMERCIAIS E GEOPOLÍTICA</w:t>
      </w:r>
    </w:p>
    <w:p>
      <w:pPr>
        <w:spacing w:before="80" w:after="80"/>
        <w:jc w:val="center"/>
      </w:pPr>
      <w:r>
        <w:rPr>
          <w:color w:val="94A3B8"/>
          <w:sz w:val="16"/>
        </w:rPr>
        <w:t>────────────────────────────────────────────────────────────</w:t>
      </w:r>
    </w:p>
    <w:p>
      <w:pPr>
        <w:spacing w:before="280" w:after="160" w:line="364" w:lineRule="exact"/>
        <w:jc w:val="left"/>
      </w:pPr>
      <w:r>
        <w:rPr>
          <w:rFonts w:ascii="Times New Roman" w:hAnsi="Times New Roman"/>
          <w:b/>
          <w:color w:val="1A1F16"/>
          <w:sz w:val="28"/>
        </w:rPr>
        <w:t>Rotas Marítimas Principais</w:t>
      </w:r>
    </w:p>
    <w:p>
      <w:pPr>
        <w:spacing w:before="0" w:after="160" w:line="286" w:lineRule="exact"/>
        <w:jc w:val="both"/>
      </w:pPr>
      <w:r>
        <w:rPr>
          <w:rFonts w:ascii="Calibri" w:hAnsi="Calibri"/>
          <w:b w:val="0"/>
          <w:color w:val="2D3329"/>
          <w:sz w:val="22"/>
        </w:rPr>
        <w:t>O comércio entre os sete reinos depende de uma rede complexa de rotas marítimas que atravessam os sete oceanos de Aertherion. Cada rota possui seus próprios perigos e é classificada pelo nível de risco pela Maré Vinculadora de Thalassia e pelo Conselho dos 10.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Rota</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Oceano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Perigo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Observações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Serravento → Pyralis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Mar de Serrania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Médio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Rota mais movimentada; ventos favoráveis. Pirates raros.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Serravento → Thalassia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Oceano Fluidérico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Moderado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Correntes previsíveis mas distância grande. Rota de especiarias.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Pyralis → Fulmora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Oceano Abrasador (costa)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Alto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Águas aquecidas; correntes térmicas perigosas. Navegação noturna proibida.</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Fulmora → Sanctrum</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Oceano do Crepúsculo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Perigoso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Tempestades elétricas e neblina permanente. Rota de emergência apenas.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Terraxis → Thalassia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Mar de Cristal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Moderado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Águas cristalinas; fundos visíveis. Favorita para transporte de cristais.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Sanctrum → Umbra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Mar de Nyx</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Perigoso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Neblina permanente e ilusões. Rota essencial para diplomacia, mas letal para despreparados.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Thalassia → Polo Sul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Mar do Silêncio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Letal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Águas congeladas; expedições proibidas. Nenhuma retornou com sucesso.</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Sanctrum → Todos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Porto Unido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Baixo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Hub central de comércio; melhor protegido. Rota terrestre-aquática interior.</w:t>
            </w:r>
          </w:p>
        </w:tc>
      </w:tr>
    </w:tbl>
    <w:p>
      <w:pPr>
        <w:spacing w:before="0" w:after="80" w:line="156" w:lineRule="exact"/>
        <w:jc w:val="both"/>
      </w:pPr>
      <w:r>
        <w:rPr>
          <w:rFonts w:ascii="Calibri" w:hAnsi="Calibri"/>
          <w:b w:val="0"/>
          <w:color w:val="2D3329"/>
          <w:sz w:val="12"/>
        </w:rPr>
      </w:r>
    </w:p>
    <w:p>
      <w:pPr>
        <w:spacing w:before="280" w:after="160" w:line="364" w:lineRule="exact"/>
        <w:jc w:val="left"/>
      </w:pPr>
      <w:r>
        <w:rPr>
          <w:rFonts w:ascii="Times New Roman" w:hAnsi="Times New Roman"/>
          <w:b/>
          <w:color w:val="1A1F16"/>
          <w:sz w:val="28"/>
        </w:rPr>
        <w:t>Tensões Territoriais</w:t>
      </w:r>
    </w:p>
    <w:p>
      <w:pPr>
        <w:spacing w:before="0" w:after="160" w:line="286" w:lineRule="exact"/>
        <w:jc w:val="both"/>
      </w:pPr>
      <w:r>
        <w:rPr>
          <w:rFonts w:ascii="Calibri" w:hAnsi="Calibri"/>
          <w:b w:val="0"/>
          <w:color w:val="2D3329"/>
          <w:sz w:val="22"/>
        </w:rPr>
        <w:t>A geopolítica de Aertherion é marcada por tensões que ameaçam a estabilidade da Ordem e dos tratados inter-reinos. As principais zonas de conflito são:</w:t>
      </w:r>
    </w:p>
    <w:p>
      <w:pPr>
        <w:spacing w:before="0" w:after="120" w:line="286" w:lineRule="exact"/>
        <w:jc w:val="both"/>
      </w:pPr>
      <w:r>
        <w:rPr>
          <w:rFonts w:ascii="Calibri" w:hAnsi="Calibri"/>
          <w:b w:val="0"/>
          <w:color w:val="2D3329"/>
          <w:sz w:val="22"/>
        </w:rPr>
        <w:t>1. A Ameaça de Umbra — Umbra mantém uma política expansionista alimentada por sua aliança com forças Nihilaryth. A técnica de Mimetismo de Frequência permite que agentes umbranos se infiltrem nos outros reinos, sequestrando crianças com afinidades elementais fortes. O Orfanato das Asas em Ventania é um alvo prioritário. O Sindicato do Gelo Negro opera como braço armado não-oficial, executando sequestros e assassinatos por contrato.</w:t>
      </w:r>
    </w:p>
    <w:p>
      <w:pPr>
        <w:spacing w:before="0" w:after="120" w:line="286" w:lineRule="exact"/>
        <w:jc w:val="both"/>
      </w:pPr>
      <w:r>
        <w:rPr>
          <w:rFonts w:ascii="Calibri" w:hAnsi="Calibri"/>
          <w:b w:val="0"/>
          <w:color w:val="2D3329"/>
          <w:sz w:val="22"/>
        </w:rPr>
        <w:t>2. A Disputa de Cristalnor — A região de fronteira entre Terraxis e Umbra é reclamada por ambos os reinos, mas é na prática uma terra de ninguém. A presença de Marethyus em exílio adiciona uma camada de complexidade política, pois sua linhagem Marethyu conecta-se a Thalassia e, indiretamente, a Grazielly.</w:t>
      </w:r>
    </w:p>
    <w:p>
      <w:pPr>
        <w:spacing w:before="0" w:after="120" w:line="286" w:lineRule="exact"/>
        <w:jc w:val="both"/>
      </w:pPr>
      <w:r>
        <w:rPr>
          <w:rFonts w:ascii="Calibri" w:hAnsi="Calibri"/>
          <w:b w:val="0"/>
          <w:color w:val="2D3329"/>
          <w:sz w:val="22"/>
        </w:rPr>
        <w:t>3. O Mar de Serrania — A rota comercial mais movimentada do planeta é alvo de disputas entre Serravento e Pyralis por controle das tarifas de navegação. Incidentes com navios piratas aumentaram nos últimos ciclos, e há suspeitas de envolvimento do Sindicato do Gelo Negro.</w:t>
      </w:r>
    </w:p>
    <w:p>
      <w:pPr>
        <w:spacing w:before="200" w:after="120" w:line="312" w:lineRule="exact"/>
        <w:jc w:val="left"/>
      </w:pPr>
      <w:r>
        <w:rPr>
          <w:rFonts w:ascii="Times New Roman" w:hAnsi="Times New Roman"/>
          <w:b/>
          <w:color w:val="1A1F16"/>
          <w:sz w:val="24"/>
        </w:rPr>
        <w:t>O Traidor Zephyros</w:t>
      </w:r>
    </w:p>
    <w:p>
      <w:pPr>
        <w:spacing w:before="0" w:after="160" w:line="286" w:lineRule="exact"/>
        <w:jc w:val="both"/>
      </w:pPr>
      <w:r>
        <w:rPr>
          <w:rFonts w:ascii="Calibri" w:hAnsi="Calibri"/>
          <w:b w:val="0"/>
          <w:color w:val="2D3329"/>
          <w:sz w:val="22"/>
        </w:rPr>
        <w:t>No interior da Vanguarda — a rede de heróis mascarados que opera fora da lei oficial — um traidor foi identificado sob o codinome 'O Zephyros'. Ex-membro da organização que se voltou contra ela, Zephyros trabalha para forças Nihilaryth e foi identificado por Selina Thalassa como o 'Membro 10' que comprometeu o Olho de Aurion. A identidade verdadeira de Zephyros permanece desconhecida, mas sua existência representa uma ameaça existencial para toda a rede de inteligência da Vanguarda.</w:t>
      </w:r>
    </w:p>
    <w:p>
      <w:pPr>
        <w:spacing w:before="360" w:after="200" w:line="468" w:lineRule="exact"/>
        <w:jc w:val="center"/>
      </w:pPr>
      <w:r>
        <w:rPr>
          <w:rFonts w:ascii="Times New Roman" w:hAnsi="Times New Roman"/>
          <w:b/>
          <w:color w:val="1A1F16"/>
          <w:sz w:val="36"/>
        </w:rPr>
        <w:t>VI. BESTIÁRIO COMPLETO</w:t>
      </w:r>
    </w:p>
    <w:p>
      <w:pPr>
        <w:spacing w:before="80" w:after="80"/>
        <w:jc w:val="center"/>
      </w:pPr>
      <w:r>
        <w:rPr>
          <w:color w:val="94A3B8"/>
          <w:sz w:val="16"/>
        </w:rPr>
        <w:t>────────────────────────────────────────────────────────────</w:t>
      </w:r>
    </w:p>
    <w:p>
      <w:pPr>
        <w:spacing w:before="280" w:after="160" w:line="364" w:lineRule="exact"/>
        <w:jc w:val="left"/>
      </w:pPr>
      <w:r>
        <w:rPr>
          <w:rFonts w:ascii="Times New Roman" w:hAnsi="Times New Roman"/>
          <w:b/>
          <w:color w:val="1A1F16"/>
          <w:sz w:val="28"/>
        </w:rPr>
        <w:t>Criaturas Comuns (Global)</w:t>
      </w:r>
    </w:p>
    <w:p>
      <w:pPr>
        <w:spacing w:before="0" w:after="120" w:line="286" w:lineRule="exact"/>
        <w:jc w:val="both"/>
      </w:pPr>
      <w:r>
        <w:rPr>
          <w:rFonts w:ascii="Calibri" w:hAnsi="Calibri"/>
          <w:b w:val="0"/>
          <w:color w:val="2D3329"/>
          <w:sz w:val="22"/>
        </w:rPr>
        <w:t>Estas criaturas podem ser encontradas em múltiplos reinos de Aertherion, adaptando-se a diferentes biomas e climas: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Criatura</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Habitat</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Tipo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Características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Ventorro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Serravento, Terraxis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Mamífero pequeno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Pelagem prateada, orelhas empáticas, leal</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Capraluna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Serravento, Terraxis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Mamífero médio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Produtora de leite, pastoreio</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Asas-de-veludo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Todos os reinos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Inseto alado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Polinizadora, asas iridescentes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Kryll</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Todos os reinos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Artrópode</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Translúcido, brilha no escuro, rastros de Aethra</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Lumis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Serravento, Thalassia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Inseto alado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Asas iridescentes, rastros brilhantes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Lanchovozes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Serravento, Thalassia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Pássaro cantor</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Originário de Thalassia, adaptado aos ventos</w:t>
            </w:r>
          </w:p>
        </w:tc>
      </w:tr>
    </w:tbl>
    <w:p>
      <w:pPr>
        <w:spacing w:before="0" w:after="80" w:line="156" w:lineRule="exact"/>
        <w:jc w:val="both"/>
      </w:pPr>
      <w:r>
        <w:rPr>
          <w:rFonts w:ascii="Calibri" w:hAnsi="Calibri"/>
          <w:b w:val="0"/>
          <w:color w:val="2D3329"/>
          <w:sz w:val="12"/>
        </w:rPr>
      </w:r>
    </w:p>
    <w:p>
      <w:pPr>
        <w:spacing w:before="280" w:after="160" w:line="364" w:lineRule="exact"/>
        <w:jc w:val="left"/>
      </w:pPr>
      <w:r>
        <w:rPr>
          <w:rFonts w:ascii="Times New Roman" w:hAnsi="Times New Roman"/>
          <w:b/>
          <w:color w:val="1A1F16"/>
          <w:sz w:val="28"/>
        </w:rPr>
        <w:t>Criaturas Lendárias (Não Confirmadas)</w:t>
      </w:r>
    </w:p>
    <w:p>
      <w:pPr>
        <w:spacing w:before="0" w:after="120" w:line="286" w:lineRule="exact"/>
        <w:jc w:val="both"/>
      </w:pPr>
      <w:r>
        <w:rPr>
          <w:rFonts w:ascii="Calibri" w:hAnsi="Calibri"/>
          <w:b w:val="0"/>
          <w:color w:val="2D3329"/>
          <w:sz w:val="22"/>
        </w:rPr>
        <w:t>Criaturas cuja existência não foi comprovada pela comunidade científica de Aertherion, mas que persistem nos relatos e tradições orais: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Criatura</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Habitat</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Status</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Descrição</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Aeros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Serravento (histórico)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Extinto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Criaturas voadoras lendárias que deram nome ao Orfanato das Asas. Extintas desde a Era Seraphyen.</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Pegasus-ardente</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Pyralis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Não confirmado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Criatura alada cujas asas deixam rastros de fogo no céu. Relatos em regiões vulcânicas.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Gigante-pedra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Terraxis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Não confirmado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Criatura de proporções colossais feita de rocha viva. Visto nas Montanhas de Cristal.</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Wyrm-do-gelo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Umbra / Polo Sul</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Não confirmado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Criatura serpentiforme colossal das profundezas congeladas. Associado ao Polo Sul.</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Leviatã-das-profundezas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Thalassia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Confirmada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Criatura colossal do Mar de Profundez. A maior forma de vida conhecida de Aertherion.</w:t>
            </w:r>
          </w:p>
        </w:tc>
      </w:tr>
    </w:tbl>
    <w:p>
      <w:pPr>
        <w:spacing w:before="0" w:after="80" w:line="156" w:lineRule="exact"/>
        <w:jc w:val="both"/>
      </w:pPr>
      <w:r>
        <w:rPr>
          <w:rFonts w:ascii="Calibri" w:hAnsi="Calibri"/>
          <w:b w:val="0"/>
          <w:color w:val="2D3329"/>
          <w:sz w:val="12"/>
        </w:rPr>
      </w:r>
    </w:p>
    <w:p>
      <w:pPr>
        <w:spacing w:before="0" w:after="160" w:line="234" w:lineRule="exact"/>
        <w:jc w:val="both"/>
      </w:pPr>
      <w:r>
        <w:rPr>
          <w:rFonts w:ascii="Calibri" w:hAnsi="Calibri"/>
          <w:b w:val="0"/>
          <w:color w:val="4A5548"/>
          <w:sz w:val="18"/>
        </w:rPr>
        <w:t>Nota do Arquivista: Nomes de criaturas nativas de Aertherion devem SEMPRE ser utilizados em vez de termos terrestres. NUNCA usar nomes como lobo, coruja, falcão, águia, ou outros animais de origem terrestre.</w:t>
      </w:r>
    </w:p>
    <w:p>
      <w:pPr>
        <w:spacing w:before="360" w:after="200" w:line="468" w:lineRule="exact"/>
        <w:jc w:val="center"/>
      </w:pPr>
      <w:r>
        <w:rPr>
          <w:rFonts w:ascii="Times New Roman" w:hAnsi="Times New Roman"/>
          <w:b/>
          <w:color w:val="1A1F16"/>
          <w:sz w:val="36"/>
        </w:rPr>
        <w:t>VII. HERBÁRIO COMPLETO</w:t>
      </w:r>
    </w:p>
    <w:p>
      <w:pPr>
        <w:spacing w:before="80" w:after="80"/>
        <w:jc w:val="center"/>
      </w:pPr>
      <w:r>
        <w:rPr>
          <w:color w:val="94A3B8"/>
          <w:sz w:val="16"/>
        </w:rPr>
        <w:t>────────────────────────────────────────────────────────────</w:t>
      </w:r>
    </w:p>
    <w:p>
      <w:pPr>
        <w:spacing w:before="280" w:after="160" w:line="364" w:lineRule="exact"/>
        <w:jc w:val="left"/>
      </w:pPr>
      <w:r>
        <w:rPr>
          <w:rFonts w:ascii="Times New Roman" w:hAnsi="Times New Roman"/>
          <w:b/>
          <w:color w:val="1A1F16"/>
          <w:sz w:val="28"/>
        </w:rPr>
        <w:t>Plantas Alimentícias</w:t>
      </w:r>
    </w:p>
    <w:p>
      <w:pPr>
        <w:spacing w:before="0" w:after="120" w:line="286" w:lineRule="exact"/>
        <w:jc w:val="both"/>
      </w:pPr>
      <w:r>
        <w:rPr>
          <w:rFonts w:ascii="Calibri" w:hAnsi="Calibri"/>
          <w:b w:val="0"/>
          <w:color w:val="2D3329"/>
          <w:sz w:val="22"/>
        </w:rPr>
        <w:t>A base alimentar de Aertherion depende de plantas nativas adaptadas a cada bioma. NUNCA são utilizados cereais terrestres como trigo, arroz ou milho.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Planta</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Reino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Tipo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Uso Alimentar</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Aethrum-dourado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Serravento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Cereal dourado brilhante</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Alimento principal; farinha, pães, mingaus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Raízes-doces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Serravento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Tubérculo adocicado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Culinária serraventana; doces e pratos salgados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Vagens-luminais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Serravento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Leguminosas bioluminescentes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Alimentação infantil; nutritivas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Raiz-furneca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Pyralis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Tubérculo armazenador de calor</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Alimento básico do deserto</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Cacto-de-cristal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Terraxis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Cacto cristalino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Fonte de água para viajantes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Raiz-profunda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Terraxis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Tubérculo profundo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Resistente à seca; alimento de sobrevivência</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Grama-ferro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Terraxis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Gramínea mineral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Alimentação de criaturas; farina em emergências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Raiz-do-vazio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Umbra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Tubérculo de baixa energia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Alimento básico das populações umbrianas</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Fungo-das-cavernas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Umbra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Cogumelo comestível</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Base alimentar subterrânea</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Hydra Vine</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Thalassia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Videira de água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Fonte de água armazenada; emergências</w:t>
            </w:r>
          </w:p>
        </w:tc>
      </w:tr>
    </w:tbl>
    <w:p>
      <w:pPr>
        <w:spacing w:before="0" w:after="80" w:line="156" w:lineRule="exact"/>
        <w:jc w:val="both"/>
      </w:pPr>
      <w:r>
        <w:rPr>
          <w:rFonts w:ascii="Calibri" w:hAnsi="Calibri"/>
          <w:b w:val="0"/>
          <w:color w:val="2D3329"/>
          <w:sz w:val="12"/>
        </w:rPr>
      </w:r>
    </w:p>
    <w:p>
      <w:pPr>
        <w:spacing w:before="280" w:after="160" w:line="364" w:lineRule="exact"/>
        <w:jc w:val="left"/>
      </w:pPr>
      <w:r>
        <w:rPr>
          <w:rFonts w:ascii="Times New Roman" w:hAnsi="Times New Roman"/>
          <w:b/>
          <w:color w:val="1A1F16"/>
          <w:sz w:val="28"/>
        </w:rPr>
        <w:t>Plantas Medicinais</w:t>
      </w:r>
    </w:p>
    <w:p>
      <w:pPr>
        <w:spacing w:before="0" w:after="120" w:line="286" w:lineRule="exact"/>
        <w:jc w:val="both"/>
      </w:pPr>
      <w:r>
        <w:rPr>
          <w:rFonts w:ascii="Calibri" w:hAnsi="Calibri"/>
          <w:b w:val="0"/>
          <w:color w:val="2D3329"/>
          <w:sz w:val="22"/>
        </w:rPr>
        <w:t>As propriedades curativas da flora de Aertherion são amplamente utilizadas por curandeiros e praticantes do Pilar da Vida em todos os reinos: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Planta</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Reino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Tipo</w:t>
            </w:r>
          </w:p>
        </w:tc>
        <w:tc>
          <w:tcPr>
            <w:tcW w:type="dxa" w:w="2268"/>
            <w:shd w:fill="E8EDE6"/>
            <w:tcMar>
              <w:top w:w="60" w:type="dxa"/>
              <w:start w:w="120" w:type="dxa"/>
              <w:bottom w:w="60" w:type="dxa"/>
              <w:end w:w="120" w:type="dxa"/>
            </w:tcMar>
          </w:tcPr>
          <w:p>
            <w:pPr>
              <w:spacing w:before="40" w:after="40"/>
              <w:jc w:val="center"/>
            </w:pPr>
            <w:r/>
            <w:r>
              <w:rPr>
                <w:rFonts w:ascii="Calibri" w:hAnsi="Calibri"/>
                <w:b/>
                <w:color w:val="1A1F16"/>
                <w:sz w:val="18"/>
              </w:rPr>
              <w:t>Propriedade Medicinal</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Prateadas-sussurrantes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Serravento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Folhas prateadas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Propriedades curativas; chás e cataplasmas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Folhas-de-cura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Serravento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Folhas verdes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Remédios tradicionais; cicatrização</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Cinzeira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Pyralis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Arbusto de cinzas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Remédios tônicos; fortalecimento</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Musgo-térmico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Pyralis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Musgo de gêiseres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Compressas terapêuticas; dor muscular</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Cipó-de-ouro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Terraxis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Cipó dourado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Anti-inflamatório natural</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Musgo-pedra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Terraxis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Musgo de cristal</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Adubo mineral; fortalecimento ósseo</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Fungo-luminoso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Terraxis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Fungo das cavernas</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Iluminação medicinal; propriedades calmantes</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Alga-luminar</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Thalassia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Alga bioluminescente</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Tratamentos de pele; iluminação cirúrgica</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Palmeira-de-espuma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Thalassia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Palmeira costeira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Sabões medicinais; antiséptico natural</w:t>
            </w:r>
          </w:p>
        </w:tc>
      </w:tr>
      <w:tr>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Líquen-sombrio</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Umbra</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Líquen de cavernas</w:t>
            </w:r>
          </w:p>
        </w:tc>
        <w:tc>
          <w:tcPr>
            <w:tcW w:type="dxa" w:w="2268"/>
            <w:tcMar>
              <w:top w:w="40" w:type="dxa"/>
              <w:start w:w="100" w:type="dxa"/>
              <w:bottom w:w="40" w:type="dxa"/>
              <w:end w:w="100" w:type="dxa"/>
            </w:tcMar>
            <w:shd w:fill="F0F4EE"/>
          </w:tcPr>
          <w:p>
            <w:pPr>
              <w:spacing w:before="40" w:after="40"/>
              <w:jc w:val="left"/>
            </w:pPr>
            <w:r/>
            <w:r>
              <w:rPr>
                <w:rFonts w:ascii="Calibri" w:hAnsi="Calibri"/>
                <w:b w:val="0"/>
                <w:color w:val="2D3329"/>
                <w:sz w:val="18"/>
              </w:rPr>
              <w:t>Poções de visão noturna; percepção espiritual</w:t>
            </w:r>
          </w:p>
        </w:tc>
      </w:tr>
      <w:tr>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Musgo-eterno</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Umbra</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Musgo congelante</w:t>
            </w:r>
          </w:p>
        </w:tc>
        <w:tc>
          <w:tcPr>
            <w:tcW w:type="dxa" w:w="2268"/>
            <w:tcMar>
              <w:top w:w="40" w:type="dxa"/>
              <w:start w:w="100" w:type="dxa"/>
              <w:bottom w:w="40" w:type="dxa"/>
              <w:end w:w="100" w:type="dxa"/>
            </w:tcMar>
            <w:shd w:fill="F8FAF7"/>
          </w:tcPr>
          <w:p>
            <w:pPr>
              <w:spacing w:before="40" w:after="40"/>
              <w:jc w:val="left"/>
            </w:pPr>
            <w:r/>
            <w:r>
              <w:rPr>
                <w:rFonts w:ascii="Calibri" w:hAnsi="Calibri"/>
                <w:b w:val="0"/>
                <w:color w:val="2D3329"/>
                <w:sz w:val="18"/>
              </w:rPr>
              <w:t>Propriedades regenerativas extremas</w:t>
            </w:r>
          </w:p>
        </w:tc>
      </w:tr>
    </w:tbl>
    <w:p>
      <w:pPr>
        <w:spacing w:before="0" w:after="80" w:line="156" w:lineRule="exact"/>
        <w:jc w:val="both"/>
      </w:pPr>
      <w:r>
        <w:rPr>
          <w:rFonts w:ascii="Calibri" w:hAnsi="Calibri"/>
          <w:b w:val="0"/>
          <w:color w:val="2D3329"/>
          <w:sz w:val="12"/>
        </w:rPr>
      </w:r>
    </w:p>
    <w:p>
      <w:pPr>
        <w:spacing w:before="0" w:after="160" w:line="234" w:lineRule="exact"/>
        <w:jc w:val="both"/>
      </w:pPr>
      <w:r>
        <w:rPr>
          <w:rFonts w:ascii="Calibri" w:hAnsi="Calibri"/>
          <w:b w:val="0"/>
          <w:color w:val="4A5548"/>
          <w:sz w:val="18"/>
        </w:rPr>
        <w:t>Nota do Arquivista: Todos os nomes de plantas são nativos de Aertherion. É estritamente proibido utilizar nomes de cereais ou plantas terrestres (trigo, arroz, milho, cevada, aveia, etc.) em qualquer contexto narrativo.</w:t>
      </w:r>
    </w:p>
    <w:p>
      <w:pPr>
        <w:spacing w:before="360" w:after="200" w:line="468" w:lineRule="exact"/>
        <w:jc w:val="center"/>
      </w:pPr>
      <w:r>
        <w:rPr>
          <w:rFonts w:ascii="Times New Roman" w:hAnsi="Times New Roman"/>
          <w:b/>
          <w:color w:val="1A1F16"/>
          <w:sz w:val="36"/>
        </w:rPr>
        <w:t>VIII. DETALHAMENTO PLANETÁRIO</w:t>
      </w:r>
    </w:p>
    <w:p>
      <w:pPr>
        <w:spacing w:before="80" w:after="80"/>
        <w:jc w:val="center"/>
      </w:pPr>
      <w:r>
        <w:rPr>
          <w:color w:val="94A3B8"/>
          <w:sz w:val="16"/>
        </w:rPr>
        <w:t>────────────────────────────────────────────────────────────</w:t>
      </w:r>
    </w:p>
    <w:p>
      <w:pPr>
        <w:spacing w:before="280" w:after="160" w:line="364" w:lineRule="exact"/>
        <w:jc w:val="left"/>
      </w:pPr>
      <w:r>
        <w:rPr>
          <w:rFonts w:ascii="Times New Roman" w:hAnsi="Times New Roman"/>
          <w:b/>
          <w:color w:val="1A1F16"/>
          <w:sz w:val="28"/>
        </w:rPr>
        <w:t>Dados Físicos</w:t>
      </w:r>
    </w:p>
    <w:p>
      <w:pPr>
        <w:spacing w:before="0" w:after="160" w:line="286" w:lineRule="exact"/>
        <w:jc w:val="both"/>
      </w:pPr>
      <w:r>
        <w:rPr>
          <w:rFonts w:ascii="Calibri" w:hAnsi="Calibri"/>
          <w:b w:val="0"/>
          <w:color w:val="2D3329"/>
          <w:sz w:val="22"/>
        </w:rPr>
        <w:t>Aertherion é o terceiro planeta do sistema estelar de Aurion. Os dados físicos a seguir foram compilados pelos astrônomos da Academia de Sanctrum e validados pelo Círculo de Cristal:</w:t>
      </w:r>
    </w:p>
    <w:tbl>
      <w:tblPr>
        <w:tblStyle w:val="TableGrid"/>
        <w:tblW w:type="auto" w:w="0"/>
        <w:jc w:val="center"/>
        <w:tblLook w:firstColumn="1" w:firstRow="1" w:lastColumn="0" w:lastRow="0" w:noHBand="0" w:noVBand="1" w:val="04A0"/>
      </w:tblPr>
      <w:tblGrid>
        <w:gridCol w:w="4536"/>
        <w:gridCol w:w="4536"/>
      </w:tblGrid>
      <w:tr>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Propriedade</w:t>
            </w:r>
          </w:p>
        </w:tc>
        <w:tc>
          <w:tcPr>
            <w:tcW w:type="dxa" w:w="4536"/>
            <w:shd w:fill="E8EDE6"/>
            <w:tcMar>
              <w:top w:w="60" w:type="dxa"/>
              <w:start w:w="120" w:type="dxa"/>
              <w:bottom w:w="60" w:type="dxa"/>
              <w:end w:w="120" w:type="dxa"/>
            </w:tcMar>
          </w:tcPr>
          <w:p>
            <w:pPr>
              <w:spacing w:before="40" w:after="40"/>
              <w:jc w:val="center"/>
            </w:pPr>
            <w:r/>
            <w:r>
              <w:rPr>
                <w:rFonts w:ascii="Calibri" w:hAnsi="Calibri"/>
                <w:b/>
                <w:color w:val="1A1F16"/>
                <w:sz w:val="18"/>
              </w:rPr>
              <w:t>Valor</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Diâmetro Equatorial</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~13.200 Passos (~19.800 km)</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Massa</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~6,0 × 10²⁴ Sementes</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Gravidade Superficial</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~9,8 m/s²</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Rotação (Dia)</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~24 ciclos de Pulso (~38,4 horas)</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Período Orbital (Ano)</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~400 dias (~416 dias terrestres equivalentes)</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Inclinação Axial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~23,5°</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Atmosfera</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Nitrogênio (72%), Oxigênio (21%), Aethra residual (7%)</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Água Superficial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~65% da superfície</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Luas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3 (Lyria, Nyx, Elara)</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Estrela Central</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Aurion (G2V)</w:t>
            </w:r>
          </w:p>
        </w:tc>
      </w:tr>
      <w:tr>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Satélites Naturais</w:t>
            </w:r>
          </w:p>
        </w:tc>
        <w:tc>
          <w:tcPr>
            <w:tcW w:type="dxa" w:w="4536"/>
            <w:tcMar>
              <w:top w:w="40" w:type="dxa"/>
              <w:start w:w="100" w:type="dxa"/>
              <w:bottom w:w="40" w:type="dxa"/>
              <w:end w:w="100" w:type="dxa"/>
            </w:tcMar>
            <w:shd w:fill="F8FAF7"/>
          </w:tcPr>
          <w:p>
            <w:pPr>
              <w:spacing w:before="40" w:after="40"/>
              <w:jc w:val="left"/>
            </w:pPr>
            <w:r/>
            <w:r>
              <w:rPr>
                <w:rFonts w:ascii="Calibri" w:hAnsi="Calibri"/>
                <w:b w:val="0"/>
                <w:color w:val="2D3329"/>
                <w:sz w:val="18"/>
              </w:rPr>
              <w:t>7 oceanos principais</w:t>
            </w:r>
          </w:p>
        </w:tc>
      </w:tr>
      <w:tr>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Campo Magnético</w:t>
            </w:r>
          </w:p>
        </w:tc>
        <w:tc>
          <w:tcPr>
            <w:tcW w:type="dxa" w:w="4536"/>
            <w:tcMar>
              <w:top w:w="40" w:type="dxa"/>
              <w:start w:w="100" w:type="dxa"/>
              <w:bottom w:w="40" w:type="dxa"/>
              <w:end w:w="100" w:type="dxa"/>
            </w:tcMar>
            <w:shd w:fill="F0F4EE"/>
          </w:tcPr>
          <w:p>
            <w:pPr>
              <w:spacing w:before="40" w:after="40"/>
              <w:jc w:val="left"/>
            </w:pPr>
            <w:r/>
            <w:r>
              <w:rPr>
                <w:rFonts w:ascii="Calibri" w:hAnsi="Calibri"/>
                <w:b w:val="0"/>
                <w:color w:val="2D3329"/>
                <w:sz w:val="18"/>
              </w:rPr>
              <w:t>Ativo, influenciado pelos cristais de Aethra</w:t>
            </w:r>
          </w:p>
        </w:tc>
      </w:tr>
    </w:tbl>
    <w:p>
      <w:pPr>
        <w:spacing w:before="0" w:after="80" w:line="156" w:lineRule="exact"/>
        <w:jc w:val="both"/>
      </w:pPr>
      <w:r>
        <w:rPr>
          <w:rFonts w:ascii="Calibri" w:hAnsi="Calibri"/>
          <w:b w:val="0"/>
          <w:color w:val="2D3329"/>
          <w:sz w:val="12"/>
        </w:rPr>
      </w:r>
    </w:p>
    <w:p>
      <w:pPr>
        <w:spacing w:before="280" w:after="160" w:line="364" w:lineRule="exact"/>
        <w:jc w:val="left"/>
      </w:pPr>
      <w:r>
        <w:rPr>
          <w:rFonts w:ascii="Times New Roman" w:hAnsi="Times New Roman"/>
          <w:b/>
          <w:color w:val="1A1F16"/>
          <w:sz w:val="28"/>
        </w:rPr>
        <w:t>Climas e Estações</w:t>
      </w:r>
    </w:p>
    <w:p>
      <w:pPr>
        <w:spacing w:before="0" w:after="120" w:line="286" w:lineRule="exact"/>
        <w:jc w:val="both"/>
      </w:pPr>
      <w:r>
        <w:rPr>
          <w:rFonts w:ascii="Calibri" w:hAnsi="Calibri"/>
          <w:b w:val="0"/>
          <w:color w:val="2D3329"/>
          <w:sz w:val="22"/>
        </w:rPr>
        <w:t>A inclinação axial de Aertherion em relação a Aurion gera quatro estações distintas — assim como na maioria dos planetas habitáveis. No entanto, a presença de três luas e a influência do Aethra residual na atmosfera criam fenômenos climáticos únicos: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Estação</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Característica</w:t>
            </w:r>
          </w:p>
        </w:tc>
        <w:tc>
          <w:tcPr>
            <w:tcW w:type="dxa" w:w="3024"/>
            <w:shd w:fill="E8EDE6"/>
            <w:tcMar>
              <w:top w:w="60" w:type="dxa"/>
              <w:start w:w="120" w:type="dxa"/>
              <w:bottom w:w="60" w:type="dxa"/>
              <w:end w:w="120" w:type="dxa"/>
            </w:tcMar>
          </w:tcPr>
          <w:p>
            <w:pPr>
              <w:spacing w:before="40" w:after="40"/>
              <w:jc w:val="center"/>
            </w:pPr>
            <w:r/>
            <w:r>
              <w:rPr>
                <w:rFonts w:ascii="Calibri" w:hAnsi="Calibri"/>
                <w:b/>
                <w:color w:val="1A1F16"/>
                <w:sz w:val="18"/>
              </w:rPr>
              <w:t>Fenômeno Notável</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Primavera</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Florescimento global</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Influência máxima de Lyria; renovação do Aethra curativo</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Verão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Calor e energia</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Aurion no zênite; picos de energia elemental; festivals</w:t>
            </w:r>
          </w:p>
        </w:tc>
      </w:tr>
      <w:tr>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Outono</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Colheitas e transição</w:t>
            </w:r>
          </w:p>
        </w:tc>
        <w:tc>
          <w:tcPr>
            <w:tcW w:type="dxa" w:w="3024"/>
            <w:tcMar>
              <w:top w:w="40" w:type="dxa"/>
              <w:start w:w="100" w:type="dxa"/>
              <w:bottom w:w="40" w:type="dxa"/>
              <w:end w:w="100" w:type="dxa"/>
            </w:tcMar>
            <w:shd w:fill="F8FAF7"/>
          </w:tcPr>
          <w:p>
            <w:pPr>
              <w:spacing w:before="40" w:after="40"/>
              <w:jc w:val="left"/>
            </w:pPr>
            <w:r/>
            <w:r>
              <w:rPr>
                <w:rFonts w:ascii="Calibri" w:hAnsi="Calibri"/>
                <w:b w:val="0"/>
                <w:color w:val="2D3329"/>
                <w:sz w:val="18"/>
              </w:rPr>
              <w:t>Luz rosada de Elara; momentos de significado cerimonial</w:t>
            </w:r>
          </w:p>
        </w:tc>
      </w:tr>
      <w:tr>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Inverno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Frio e introspecção</w:t>
            </w:r>
          </w:p>
        </w:tc>
        <w:tc>
          <w:tcPr>
            <w:tcW w:type="dxa" w:w="3024"/>
            <w:tcMar>
              <w:top w:w="40" w:type="dxa"/>
              <w:start w:w="100" w:type="dxa"/>
              <w:bottom w:w="40" w:type="dxa"/>
              <w:end w:w="100" w:type="dxa"/>
            </w:tcMar>
            <w:shd w:fill="F0F4EE"/>
          </w:tcPr>
          <w:p>
            <w:pPr>
              <w:spacing w:before="40" w:after="40"/>
              <w:jc w:val="left"/>
            </w:pPr>
            <w:r/>
            <w:r>
              <w:rPr>
                <w:rFonts w:ascii="Calibri" w:hAnsi="Calibri"/>
                <w:b w:val="0"/>
                <w:color w:val="2D3329"/>
                <w:sz w:val="18"/>
              </w:rPr>
              <w:t>Nyx domina o céu; aumenta a atividade espiritual; perigos nas fronteiras</w:t>
            </w:r>
          </w:p>
        </w:tc>
      </w:tr>
    </w:tbl>
    <w:p>
      <w:pPr>
        <w:spacing w:before="0" w:after="80" w:line="156" w:lineRule="exact"/>
        <w:jc w:val="both"/>
      </w:pPr>
      <w:r>
        <w:rPr>
          <w:rFonts w:ascii="Calibri" w:hAnsi="Calibri"/>
          <w:b w:val="0"/>
          <w:color w:val="2D3329"/>
          <w:sz w:val="12"/>
        </w:rPr>
      </w:r>
    </w:p>
    <w:p>
      <w:pPr>
        <w:spacing w:before="200" w:after="120" w:line="312" w:lineRule="exact"/>
        <w:jc w:val="left"/>
      </w:pPr>
      <w:r>
        <w:rPr>
          <w:rFonts w:ascii="Times New Roman" w:hAnsi="Times New Roman"/>
          <w:b/>
          <w:color w:val="1A1F16"/>
          <w:sz w:val="24"/>
        </w:rPr>
        <w:t>Fenômenos Climáticos Especiais</w:t>
      </w:r>
    </w:p>
    <w:p>
      <w:pPr>
        <w:spacing w:before="0" w:after="60" w:line="260" w:lineRule="exact"/>
        <w:jc w:val="both"/>
      </w:pPr>
      <w:r>
        <w:rPr>
          <w:rFonts w:ascii="Calibri" w:hAnsi="Calibri"/>
          <w:b w:val="0"/>
          <w:color w:val="2D3329"/>
          <w:sz w:val="20"/>
        </w:rPr>
        <w:t xml:space="preserve">  • Convergência Tripla — Alinhamento das três luas (~1 vez por milênio). Marca eventos de importância cósmica.</w:t>
      </w:r>
    </w:p>
    <w:p>
      <w:pPr>
        <w:spacing w:before="0" w:after="60" w:line="260" w:lineRule="exact"/>
        <w:jc w:val="both"/>
      </w:pPr>
      <w:r>
        <w:rPr>
          <w:rFonts w:ascii="Calibri" w:hAnsi="Calibri"/>
          <w:b w:val="0"/>
          <w:color w:val="2D3329"/>
          <w:sz w:val="20"/>
        </w:rPr>
        <w:t xml:space="preserve">  • Tempestade de Aethra — Fenômeno raro onde a energia espiritual se manifesta como tempestades visíveis. Comum em Fulmora.</w:t>
      </w:r>
    </w:p>
    <w:p>
      <w:pPr>
        <w:spacing w:before="0" w:after="60" w:line="260" w:lineRule="exact"/>
        <w:jc w:val="both"/>
      </w:pPr>
      <w:r>
        <w:rPr>
          <w:rFonts w:ascii="Calibri" w:hAnsi="Calibri"/>
          <w:b w:val="0"/>
          <w:color w:val="2D3329"/>
          <w:sz w:val="20"/>
        </w:rPr>
        <w:t xml:space="preserve">  • Maremoto de Nyx — Maré anormalmente alta causada pelo alinhamento entre Nyx e o Oceano do Silêncio.</w:t>
      </w:r>
    </w:p>
    <w:p>
      <w:pPr>
        <w:spacing w:before="0" w:after="60" w:line="260" w:lineRule="exact"/>
        <w:jc w:val="both"/>
      </w:pPr>
      <w:r>
        <w:rPr>
          <w:rFonts w:ascii="Calibri" w:hAnsi="Calibri"/>
          <w:b w:val="0"/>
          <w:color w:val="2D3329"/>
          <w:sz w:val="20"/>
        </w:rPr>
        <w:t xml:space="preserve">  • Aurora de Lyria — Fenômeno luminoso causado pela interação entre Lyria e o campo magnético de Aertherion.</w:t>
      </w:r>
    </w:p>
    <w:p>
      <w:pPr>
        <w:spacing w:before="0" w:after="60" w:line="260" w:lineRule="exact"/>
        <w:jc w:val="both"/>
      </w:pPr>
      <w:r>
        <w:rPr>
          <w:rFonts w:ascii="Calibri" w:hAnsi="Calibri"/>
          <w:b w:val="0"/>
          <w:color w:val="2D3329"/>
          <w:sz w:val="20"/>
        </w:rPr>
        <w:t xml:space="preserve">  • Chuva de Elara — Precipitação com tonalidade rosada; ocorre raramente e é associada a eventos cerimoniais.</w:t>
      </w:r>
    </w:p>
    <w:p>
      <w:pPr>
        <w:spacing w:before="0" w:after="60" w:line="260" w:lineRule="exact"/>
        <w:jc w:val="both"/>
      </w:pPr>
      <w:r>
        <w:rPr>
          <w:rFonts w:ascii="Calibri" w:hAnsi="Calibri"/>
          <w:b w:val="0"/>
          <w:color w:val="2D3329"/>
          <w:sz w:val="20"/>
        </w:rPr>
        <w:t xml:space="preserve">  • Vento dos Antepassados — Vento que carrega fragmentos de memória espiritual; relatado na Cordilheira do Silêncio.</w:t>
      </w:r>
    </w:p>
    <w:p>
      <w:r>
        <w:br w:type="page"/>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0" w:after="0" w:line="286" w:lineRule="exact"/>
        <w:jc w:val="both"/>
      </w:pPr>
      <w:r>
        <w:rPr>
          <w:rFonts w:ascii="Calibri" w:hAnsi="Calibri"/>
          <w:b w:val="0"/>
          <w:color w:val="2D3329"/>
          <w:sz w:val="22"/>
        </w:rPr>
      </w:r>
    </w:p>
    <w:p>
      <w:pPr>
        <w:spacing w:before="80" w:after="80"/>
        <w:jc w:val="center"/>
      </w:pPr>
      <w:r>
        <w:rPr>
          <w:color w:val="94A3B8"/>
          <w:sz w:val="16"/>
        </w:rPr>
        <w:t>────────────────────────────────────────────────────────────</w:t>
      </w:r>
    </w:p>
    <w:p>
      <w:pPr>
        <w:spacing w:before="0" w:after="160" w:line="364" w:lineRule="exact"/>
        <w:jc w:val="center"/>
      </w:pPr>
      <w:r>
        <w:rPr>
          <w:rFonts w:ascii="Times New Roman" w:hAnsi="Times New Roman"/>
          <w:b/>
          <w:color w:val="1A1F16"/>
          <w:sz w:val="28"/>
        </w:rPr>
        <w:t>FIM DO ATLAS GEOGRÁFICO COMPLETO</w:t>
      </w:r>
    </w:p>
    <w:p>
      <w:pPr>
        <w:spacing w:before="80" w:after="80"/>
        <w:jc w:val="center"/>
      </w:pPr>
      <w:r>
        <w:rPr>
          <w:color w:val="94A3B8"/>
          <w:sz w:val="16"/>
        </w:rPr>
        <w:t>────────────────────────────────────────────────────────────</w:t>
      </w:r>
    </w:p>
    <w:p>
      <w:pPr>
        <w:spacing w:before="0" w:after="120" w:line="286" w:lineRule="exact"/>
        <w:jc w:val="both"/>
      </w:pPr>
      <w:r>
        <w:rPr>
          <w:rFonts w:ascii="Calibri" w:hAnsi="Calibri"/>
          <w:b w:val="0"/>
          <w:color w:val="2D3329"/>
          <w:sz w:val="22"/>
        </w:rPr>
      </w:r>
    </w:p>
    <w:p>
      <w:pPr>
        <w:spacing w:before="0" w:after="120" w:line="260" w:lineRule="exact"/>
        <w:jc w:val="center"/>
      </w:pPr>
      <w:r>
        <w:rPr>
          <w:rFonts w:ascii="Calibri" w:hAnsi="Calibri"/>
          <w:b w:val="0"/>
          <w:color w:val="4A5548"/>
          <w:sz w:val="20"/>
        </w:rPr>
        <w:t>Este documento foi compilado pelo Arquivista-Mestre de Aetherion com base nos registros canônicos da Suprema Câmara de Sanctrum, nos arquivos da Torre de Memória e nos relatos dos exploradores de todos os sete reinos.</w:t>
      </w:r>
    </w:p>
    <w:p>
      <w:pPr>
        <w:spacing w:before="0" w:after="120" w:line="260" w:lineRule="exact"/>
        <w:jc w:val="center"/>
      </w:pPr>
      <w:r>
        <w:rPr>
          <w:rFonts w:ascii="Calibri" w:hAnsi="Calibri"/>
          <w:b w:val="0"/>
          <w:color w:val="4A5548"/>
          <w:sz w:val="20"/>
        </w:rPr>
        <w:t>Versão Canônica 2.0 — Revisada e atualizada conforme o Dicionário Canônico Imutável e o Mapa Definitivo do Universo Alyndra.</w:t>
      </w:r>
    </w:p>
    <w:p>
      <w:pPr>
        <w:spacing w:before="0" w:after="80" w:line="286" w:lineRule="exact"/>
        <w:jc w:val="center"/>
      </w:pPr>
      <w:r>
        <w:rPr>
          <w:rFonts w:ascii="Calibri" w:hAnsi="Calibri"/>
          <w:b/>
          <w:color w:val="1A1F16"/>
          <w:sz w:val="22"/>
        </w:rPr>
        <w:t>Série: ALYNDR — A Semente da Eternidade</w:t>
      </w:r>
    </w:p>
    <w:p>
      <w:pPr>
        <w:spacing w:before="0" w:after="160" w:line="234" w:lineRule="exact"/>
        <w:jc w:val="center"/>
      </w:pPr>
      <w:r>
        <w:rPr>
          <w:rFonts w:ascii="Times New Roman" w:hAnsi="Times New Roman"/>
          <w:b w:val="0"/>
          <w:color w:val="94A3B8"/>
          <w:sz w:val="18"/>
        </w:rPr>
        <w:t>"Do Vazio Primordial à Convergência Final, cada fio desta tapeçaria foi tecido com propósito."</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i/>
        <w:color w:val="4A5548"/>
        <w:sz w:val="14"/>
      </w:rPr>
      <w:t>ALYNDR — A Semente da Eternidade  |  Versão Canônica 2.0  |  Compilado pelo Arquivista-Mestre de Aetherion</w:t>
    </w:r>
  </w:p>
  <w:p>
    <w:pPr>
      <w:jc w:val="center"/>
    </w:pPr>
    <w:r>
      <w:rPr>
        <w:color w:val="94A3B8"/>
        <w:sz w:val="8"/>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Pr>
    <w:r>
      <w:rPr>
        <w:rFonts w:ascii="Calibri" w:hAnsi="Calibri"/>
        <w:i/>
        <w:color w:val="4A5548"/>
        <w:sz w:val="16"/>
      </w:rPr>
      <w:t>Atlas Geográfico Completo de Aertherion</w:t>
    </w:r>
  </w:p>
  <w:p>
    <w:pPr>
      <w:jc w:val="center"/>
    </w:pPr>
    <w:r>
      <w:rPr>
        <w:color w:val="94A3B8"/>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6" w:lineRule="exact"/>
    </w:pPr>
    <w:rPr>
      <w:rFonts w:ascii="Calibri" w:hAnsi="Calibri"/>
      <w:color w:val="2D33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